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80"/>
      </w:tblGrid>
      <w:tr w:rsidR="00871264" w14:paraId="5F9D14D8" w14:textId="77777777">
        <w:trPr>
          <w:trHeight w:hRule="exact" w:val="15194"/>
          <w:jc w:val="center"/>
        </w:trPr>
        <w:tc>
          <w:tcPr>
            <w:tcW w:w="1088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vAlign w:val="center"/>
          </w:tcPr>
          <w:p w14:paraId="3C111C0F" w14:textId="77777777" w:rsidR="00871264" w:rsidRDefault="00000000">
            <w:pPr>
              <w:spacing w:before="480"/>
              <w:jc w:val="center"/>
            </w:pPr>
            <w:r>
              <w:rPr>
                <w:rFonts w:ascii="Calibri" w:eastAsia="Calibri" w:hAnsi="Calibri"/>
                <w:b/>
                <w:color w:val="E86A17"/>
                <w:sz w:val="28"/>
              </w:rPr>
              <w:t>STUDYBUDDY</w:t>
            </w:r>
          </w:p>
          <w:p w14:paraId="776E2C8F" w14:textId="4FAC8C06" w:rsidR="00871264" w:rsidRDefault="0039680E">
            <w:pPr>
              <w:spacing w:before="120" w:after="80"/>
              <w:jc w:val="center"/>
            </w:pPr>
            <w:r>
              <w:rPr>
                <w:rFonts w:ascii="Calibri" w:eastAsia="Calibri" w:hAnsi="Calibri"/>
                <w:b/>
                <w:color w:val="FFFFFF"/>
                <w:sz w:val="64"/>
              </w:rPr>
              <w:t>PROJECT CHARTER</w:t>
            </w:r>
          </w:p>
          <w:p w14:paraId="02021610" w14:textId="77777777" w:rsidR="00871264" w:rsidRDefault="00000000">
            <w:pPr>
              <w:spacing w:before="80" w:after="320"/>
              <w:jc w:val="center"/>
            </w:pPr>
            <w:r>
              <w:rPr>
                <w:rFonts w:ascii="Calibri" w:eastAsia="Calibri" w:hAnsi="Calibri"/>
                <w:color w:val="E86A17"/>
                <w:sz w:val="28"/>
              </w:rPr>
              <w:t>────────────</w:t>
            </w:r>
          </w:p>
          <w:p w14:paraId="25150322" w14:textId="77777777" w:rsidR="00871264" w:rsidRDefault="00000000">
            <w:pPr>
              <w:spacing w:after="80"/>
              <w:jc w:val="center"/>
            </w:pPr>
            <w:r>
              <w:rPr>
                <w:rFonts w:ascii="Calibri" w:eastAsia="Calibri" w:hAnsi="Calibri"/>
                <w:color w:val="E5E7EB"/>
                <w:sz w:val="28"/>
              </w:rPr>
              <w:t>Asistent studimi me inteligjencë artificiale</w:t>
            </w:r>
          </w:p>
          <w:p w14:paraId="32260659" w14:textId="77777777" w:rsidR="00871264" w:rsidRDefault="00000000">
            <w:pPr>
              <w:spacing w:after="560"/>
              <w:jc w:val="center"/>
            </w:pPr>
            <w:r>
              <w:rPr>
                <w:rFonts w:ascii="Calibri" w:eastAsia="Calibri" w:hAnsi="Calibri"/>
                <w:color w:val="E5E7EB"/>
                <w:sz w:val="28"/>
              </w:rPr>
              <w:t>për studentët në Shqipëri</w:t>
            </w:r>
          </w:p>
          <w:p w14:paraId="77CE4A63" w14:textId="40861365" w:rsidR="00871264" w:rsidRDefault="0039680E">
            <w:pPr>
              <w:spacing w:after="80"/>
              <w:jc w:val="center"/>
            </w:pPr>
            <w:r>
              <w:rPr>
                <w:rFonts w:ascii="Calibri" w:eastAsia="Calibri" w:hAnsi="Calibri"/>
                <w:color w:val="CBD5E1"/>
                <w:sz w:val="24"/>
              </w:rPr>
              <w:t>Andrin Gjana, Beso Liko, Migel Kananaj, Enes Zharri</w:t>
            </w:r>
          </w:p>
          <w:p w14:paraId="4008B1CC" w14:textId="701931E4" w:rsidR="00871264" w:rsidRDefault="00000000">
            <w:pPr>
              <w:spacing w:after="80"/>
              <w:jc w:val="center"/>
            </w:pPr>
            <w:r>
              <w:rPr>
                <w:rFonts w:ascii="Calibri" w:eastAsia="Calibri" w:hAnsi="Calibri"/>
                <w:color w:val="CBD5E1"/>
                <w:sz w:val="24"/>
              </w:rPr>
              <w:t>1</w:t>
            </w:r>
            <w:r w:rsidR="0039680E">
              <w:rPr>
                <w:rFonts w:ascii="Calibri" w:eastAsia="Calibri" w:hAnsi="Calibri"/>
                <w:color w:val="CBD5E1"/>
                <w:sz w:val="24"/>
              </w:rPr>
              <w:t>9</w:t>
            </w:r>
            <w:r>
              <w:rPr>
                <w:rFonts w:ascii="Calibri" w:eastAsia="Calibri" w:hAnsi="Calibri"/>
                <w:color w:val="CBD5E1"/>
                <w:sz w:val="24"/>
              </w:rPr>
              <w:t>.10.2026</w:t>
            </w:r>
          </w:p>
          <w:p w14:paraId="2899C670" w14:textId="57206CAB" w:rsidR="00871264" w:rsidRDefault="0039680E">
            <w:pPr>
              <w:spacing w:after="720"/>
              <w:jc w:val="center"/>
            </w:pPr>
            <w:r>
              <w:rPr>
                <w:rFonts w:ascii="Calibri" w:eastAsia="Calibri" w:hAnsi="Calibri"/>
                <w:i/>
                <w:color w:val="E86A17"/>
                <w:sz w:val="24"/>
              </w:rPr>
              <w:t>Lenda: SY</w:t>
            </w:r>
          </w:p>
          <w:p w14:paraId="79E19EFC" w14:textId="11F5CE17" w:rsidR="00871264" w:rsidRDefault="00871264">
            <w:pPr>
              <w:spacing w:after="240"/>
              <w:jc w:val="center"/>
            </w:pPr>
          </w:p>
        </w:tc>
      </w:tr>
    </w:tbl>
    <w:p w14:paraId="28358081" w14:textId="77777777" w:rsidR="00871264" w:rsidRDefault="00871264">
      <w:pPr>
        <w:sectPr w:rsidR="00871264">
          <w:pgSz w:w="12240" w:h="15840"/>
          <w:pgMar w:top="680" w:right="680" w:bottom="680" w:left="680" w:header="720" w:footer="720" w:gutter="0"/>
          <w:cols w:space="720"/>
          <w:docGrid w:linePitch="360"/>
        </w:sect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871264" w14:paraId="0591B0DD" w14:textId="77777777">
        <w:tc>
          <w:tcPr>
            <w:tcW w:w="9972" w:type="dxa"/>
            <w:shd w:val="clear" w:color="auto" w:fill="1B2A4A"/>
          </w:tcPr>
          <w:p w14:paraId="278FAD21" w14:textId="77777777" w:rsidR="00871264" w:rsidRDefault="00000000">
            <w:pPr>
              <w:spacing w:before="200" w:after="40"/>
            </w:pPr>
            <w:r>
              <w:rPr>
                <w:rFonts w:ascii="Calibri" w:eastAsia="Calibri" w:hAnsi="Calibri"/>
                <w:b/>
                <w:color w:val="E86A17"/>
              </w:rPr>
              <w:lastRenderedPageBreak/>
              <w:t>STUDYBUDDY</w:t>
            </w:r>
          </w:p>
          <w:p w14:paraId="4DF1A3C7" w14:textId="1DF00666" w:rsidR="00871264" w:rsidRDefault="00000000">
            <w:pPr>
              <w:spacing w:after="160"/>
            </w:pPr>
            <w:r>
              <w:rPr>
                <w:rFonts w:ascii="Calibri" w:eastAsia="Calibri" w:hAnsi="Calibri"/>
                <w:b/>
                <w:color w:val="FFFFFF"/>
                <w:sz w:val="36"/>
              </w:rPr>
              <w:t>Project Charter</w:t>
            </w:r>
          </w:p>
          <w:p w14:paraId="4A24EC7F" w14:textId="77777777" w:rsidR="00871264" w:rsidRDefault="00000000">
            <w:r>
              <w:rPr>
                <w:rFonts w:ascii="Calibri" w:eastAsia="Calibri" w:hAnsi="Calibri"/>
                <w:color w:val="E5E7EB"/>
              </w:rPr>
              <w:t>Asistent studimi me inteligjencë artificiale për studentët në Shqipëri</w:t>
            </w:r>
          </w:p>
        </w:tc>
      </w:tr>
    </w:tbl>
    <w:p w14:paraId="413AB0E7" w14:textId="77777777" w:rsidR="00871264" w:rsidRDefault="00871264"/>
    <w:p w14:paraId="619D9494" w14:textId="77777777" w:rsidR="00871264" w:rsidRDefault="00000000">
      <w:pPr>
        <w:pBdr>
          <w:bottom w:val="single" w:sz="12" w:space="4" w:color="E86A17"/>
        </w:pBdr>
        <w:spacing w:before="320" w:after="120"/>
      </w:pPr>
      <w:r>
        <w:rPr>
          <w:rFonts w:ascii="Calibri" w:eastAsia="Calibri" w:hAnsi="Calibri"/>
          <w:b/>
          <w:color w:val="1B2A4A"/>
          <w:sz w:val="32"/>
        </w:rPr>
        <w:t>1. Të dhënat e dokumentit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6463"/>
      </w:tblGrid>
      <w:tr w:rsidR="00871264" w14:paraId="7AB5BCBB" w14:textId="77777777">
        <w:trPr>
          <w:jc w:val="center"/>
        </w:trPr>
        <w:tc>
          <w:tcPr>
            <w:tcW w:w="3061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6FA"/>
            <w:vAlign w:val="center"/>
          </w:tcPr>
          <w:p w14:paraId="7559DEC9" w14:textId="77777777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2A4A"/>
                <w:sz w:val="20"/>
              </w:rPr>
              <w:t>Emri i projektit</w:t>
            </w:r>
          </w:p>
        </w:tc>
        <w:tc>
          <w:tcPr>
            <w:tcW w:w="6463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6FA"/>
            <w:vAlign w:val="center"/>
          </w:tcPr>
          <w:p w14:paraId="13C4A9E0" w14:textId="1DDDFE79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StudyBuddy</w:t>
            </w:r>
          </w:p>
        </w:tc>
      </w:tr>
      <w:tr w:rsidR="00871264" w14:paraId="1E3E8FB3" w14:textId="77777777">
        <w:trPr>
          <w:jc w:val="center"/>
        </w:trPr>
        <w:tc>
          <w:tcPr>
            <w:tcW w:w="3061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29164147" w14:textId="4D308ABA" w:rsidR="00871264" w:rsidRDefault="0039680E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2A4A"/>
                <w:sz w:val="20"/>
              </w:rPr>
              <w:t>Anetaret</w:t>
            </w:r>
          </w:p>
        </w:tc>
        <w:tc>
          <w:tcPr>
            <w:tcW w:w="6463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55D317A2" w14:textId="619D7419" w:rsidR="00871264" w:rsidRDefault="0039680E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Andrin Gjana, Beso Liko, Migel Kananaj, Enes Zharri</w:t>
            </w:r>
          </w:p>
        </w:tc>
      </w:tr>
      <w:tr w:rsidR="00871264" w14:paraId="6D829431" w14:textId="77777777">
        <w:trPr>
          <w:jc w:val="center"/>
        </w:trPr>
        <w:tc>
          <w:tcPr>
            <w:tcW w:w="3061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6FA"/>
            <w:vAlign w:val="center"/>
          </w:tcPr>
          <w:p w14:paraId="611B8471" w14:textId="5EEB4ECB" w:rsidR="00871264" w:rsidRDefault="0039680E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2A4A"/>
                <w:sz w:val="20"/>
              </w:rPr>
              <w:t>Shkolla</w:t>
            </w:r>
          </w:p>
        </w:tc>
        <w:tc>
          <w:tcPr>
            <w:tcW w:w="6463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6FA"/>
            <w:vAlign w:val="center"/>
          </w:tcPr>
          <w:p w14:paraId="77B4C8A7" w14:textId="1D98197E" w:rsidR="00871264" w:rsidRDefault="0039680E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Hermann Gmeiner</w:t>
            </w:r>
          </w:p>
        </w:tc>
      </w:tr>
      <w:tr w:rsidR="00871264" w14:paraId="004F9F89" w14:textId="77777777">
        <w:trPr>
          <w:jc w:val="center"/>
        </w:trPr>
        <w:tc>
          <w:tcPr>
            <w:tcW w:w="3061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457C20CC" w14:textId="77777777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2A4A"/>
                <w:sz w:val="20"/>
              </w:rPr>
              <w:t>Data e hartimit</w:t>
            </w:r>
          </w:p>
        </w:tc>
        <w:tc>
          <w:tcPr>
            <w:tcW w:w="6463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46031BD5" w14:textId="77777777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18.10.2026</w:t>
            </w:r>
          </w:p>
        </w:tc>
      </w:tr>
      <w:tr w:rsidR="00871264" w14:paraId="3FB23DB0" w14:textId="77777777">
        <w:trPr>
          <w:jc w:val="center"/>
        </w:trPr>
        <w:tc>
          <w:tcPr>
            <w:tcW w:w="3061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6FA"/>
            <w:vAlign w:val="center"/>
          </w:tcPr>
          <w:p w14:paraId="09A8067E" w14:textId="77777777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2A4A"/>
                <w:sz w:val="20"/>
              </w:rPr>
              <w:t>Statusi</w:t>
            </w:r>
          </w:p>
        </w:tc>
        <w:tc>
          <w:tcPr>
            <w:tcW w:w="6463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6FA"/>
            <w:vAlign w:val="center"/>
          </w:tcPr>
          <w:p w14:paraId="0E0DBA56" w14:textId="631487F5" w:rsidR="00871264" w:rsidRDefault="0039680E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Faza e Planifikimit</w:t>
            </w:r>
          </w:p>
        </w:tc>
      </w:tr>
      <w:tr w:rsidR="00871264" w14:paraId="4CF8331D" w14:textId="77777777">
        <w:trPr>
          <w:jc w:val="center"/>
        </w:trPr>
        <w:tc>
          <w:tcPr>
            <w:tcW w:w="3061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33F56C55" w14:textId="38DA07BC" w:rsidR="00871264" w:rsidRDefault="0039680E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2A4A"/>
                <w:sz w:val="20"/>
              </w:rPr>
              <w:t>Klasa</w:t>
            </w:r>
          </w:p>
        </w:tc>
        <w:tc>
          <w:tcPr>
            <w:tcW w:w="6463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6949BD83" w14:textId="5AADF527" w:rsidR="00871264" w:rsidRDefault="0039680E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XII-A</w:t>
            </w:r>
          </w:p>
        </w:tc>
      </w:tr>
      <w:tr w:rsidR="00871264" w14:paraId="6893497D" w14:textId="77777777">
        <w:trPr>
          <w:jc w:val="center"/>
        </w:trPr>
        <w:tc>
          <w:tcPr>
            <w:tcW w:w="3061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6FA"/>
            <w:vAlign w:val="center"/>
          </w:tcPr>
          <w:p w14:paraId="68CDC848" w14:textId="68794F7E" w:rsidR="00871264" w:rsidRDefault="0039680E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2A4A"/>
                <w:sz w:val="20"/>
              </w:rPr>
              <w:t>Lenda</w:t>
            </w:r>
          </w:p>
        </w:tc>
        <w:tc>
          <w:tcPr>
            <w:tcW w:w="6463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6FA"/>
            <w:vAlign w:val="center"/>
          </w:tcPr>
          <w:p w14:paraId="39896FD0" w14:textId="1A41FD92" w:rsidR="00871264" w:rsidRDefault="0039680E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SY</w:t>
            </w:r>
          </w:p>
        </w:tc>
      </w:tr>
      <w:tr w:rsidR="00871264" w14:paraId="1EB1156A" w14:textId="77777777">
        <w:trPr>
          <w:jc w:val="center"/>
        </w:trPr>
        <w:tc>
          <w:tcPr>
            <w:tcW w:w="3061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757732D3" w14:textId="77777777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2A4A"/>
                <w:sz w:val="20"/>
              </w:rPr>
              <w:t>Tregu fillestar</w:t>
            </w:r>
          </w:p>
        </w:tc>
        <w:tc>
          <w:tcPr>
            <w:tcW w:w="6463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78E5B080" w14:textId="55FEC287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Shqipëria (</w:t>
            </w:r>
            <w:r w:rsidR="0039680E">
              <w:rPr>
                <w:rFonts w:ascii="Calibri" w:eastAsia="Calibri" w:hAnsi="Calibri"/>
                <w:color w:val="1F2937"/>
                <w:sz w:val="20"/>
              </w:rPr>
              <w:t>shqip dhe anglisht)</w:t>
            </w:r>
          </w:p>
        </w:tc>
      </w:tr>
      <w:tr w:rsidR="00871264" w14:paraId="634B05DD" w14:textId="77777777">
        <w:trPr>
          <w:jc w:val="center"/>
        </w:trPr>
        <w:tc>
          <w:tcPr>
            <w:tcW w:w="3061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6FA"/>
            <w:vAlign w:val="center"/>
          </w:tcPr>
          <w:p w14:paraId="0A8F412D" w14:textId="14E5D941" w:rsidR="00871264" w:rsidRDefault="0039680E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1B2A4A"/>
                <w:sz w:val="20"/>
              </w:rPr>
              <w:t>Miratohet (ose jo)</w:t>
            </w:r>
          </w:p>
        </w:tc>
        <w:tc>
          <w:tcPr>
            <w:tcW w:w="6463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4F6FA"/>
            <w:vAlign w:val="center"/>
          </w:tcPr>
          <w:p w14:paraId="34C421A2" w14:textId="144E3388" w:rsidR="00871264" w:rsidRDefault="0039680E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Mesuese Marsela Krasta</w:t>
            </w:r>
          </w:p>
        </w:tc>
      </w:tr>
    </w:tbl>
    <w:p w14:paraId="502CCA19" w14:textId="77777777" w:rsidR="00871264" w:rsidRDefault="00000000">
      <w:pPr>
        <w:pBdr>
          <w:bottom w:val="single" w:sz="12" w:space="4" w:color="E86A17"/>
        </w:pBdr>
        <w:spacing w:before="320" w:after="120"/>
      </w:pPr>
      <w:r>
        <w:rPr>
          <w:rFonts w:ascii="Calibri" w:eastAsia="Calibri" w:hAnsi="Calibri"/>
          <w:b/>
          <w:color w:val="1B2A4A"/>
          <w:sz w:val="32"/>
        </w:rPr>
        <w:t>2. Qëllimi dhe nevoja e biznesit</w:t>
      </w:r>
    </w:p>
    <w:p w14:paraId="6152009D" w14:textId="4CCCF022" w:rsidR="00871264" w:rsidRDefault="00000000">
      <w:pPr>
        <w:spacing w:after="160" w:line="360" w:lineRule="auto"/>
      </w:pPr>
      <w:r>
        <w:rPr>
          <w:rFonts w:ascii="Calibri" w:eastAsia="Calibri" w:hAnsi="Calibri"/>
          <w:color w:val="1F2937"/>
        </w:rPr>
        <w:t xml:space="preserve">Studentët në Shqipëri dhe në rajon kalojnë orë të tëra duke përpunuar PDF, slajde dhe shënime, pa mjete të përballueshme që i kthejnë materialet e tyre në përmbledhje, </w:t>
      </w:r>
      <w:r w:rsidR="00881098">
        <w:rPr>
          <w:rFonts w:ascii="Calibri" w:eastAsia="Calibri" w:hAnsi="Calibri"/>
          <w:color w:val="1F2937"/>
        </w:rPr>
        <w:t>flashcards</w:t>
      </w:r>
      <w:r>
        <w:rPr>
          <w:rFonts w:ascii="Calibri" w:eastAsia="Calibri" w:hAnsi="Calibri"/>
          <w:color w:val="1F2937"/>
        </w:rPr>
        <w:t xml:space="preserve">, </w:t>
      </w:r>
      <w:r w:rsidR="00881098">
        <w:rPr>
          <w:rFonts w:ascii="Calibri" w:eastAsia="Calibri" w:hAnsi="Calibri"/>
          <w:color w:val="1F2937"/>
        </w:rPr>
        <w:t>q</w:t>
      </w:r>
      <w:r>
        <w:rPr>
          <w:rFonts w:ascii="Calibri" w:eastAsia="Calibri" w:hAnsi="Calibri"/>
          <w:color w:val="1F2937"/>
        </w:rPr>
        <w:t>uize dhe bised</w:t>
      </w:r>
      <w:r w:rsidR="00881098">
        <w:rPr>
          <w:rFonts w:ascii="Calibri" w:eastAsia="Calibri" w:hAnsi="Calibri"/>
          <w:color w:val="1F2937"/>
        </w:rPr>
        <w:t>a</w:t>
      </w:r>
      <w:r>
        <w:rPr>
          <w:rFonts w:ascii="Calibri" w:eastAsia="Calibri" w:hAnsi="Calibri"/>
          <w:color w:val="1F2937"/>
        </w:rPr>
        <w:t xml:space="preserve"> të bazuar</w:t>
      </w:r>
      <w:r w:rsidR="00881098">
        <w:rPr>
          <w:rFonts w:ascii="Calibri" w:eastAsia="Calibri" w:hAnsi="Calibri"/>
          <w:color w:val="1F2937"/>
        </w:rPr>
        <w:t>a</w:t>
      </w:r>
      <w:r>
        <w:rPr>
          <w:rFonts w:ascii="Calibri" w:eastAsia="Calibri" w:hAnsi="Calibri"/>
          <w:color w:val="1F2937"/>
        </w:rPr>
        <w:t xml:space="preserve"> në dokument. Mjetet ekzistuese globale janë shpesh të shtrenjta, të palokalizuara ose të përgjithshme nuk janë ndërtuar rreth materialit që studenti ka ngarkuar.</w:t>
      </w:r>
    </w:p>
    <w:p w14:paraId="21EE7794" w14:textId="29848142" w:rsidR="00871264" w:rsidRDefault="00000000">
      <w:pPr>
        <w:spacing w:after="160" w:line="360" w:lineRule="auto"/>
      </w:pPr>
      <w:r>
        <w:rPr>
          <w:rFonts w:ascii="Calibri" w:eastAsia="Calibri" w:hAnsi="Calibri"/>
          <w:color w:val="1F2937"/>
        </w:rPr>
        <w:t xml:space="preserve">StudyBuddy </w:t>
      </w:r>
      <w:r w:rsidR="00881098">
        <w:rPr>
          <w:rFonts w:ascii="Calibri" w:eastAsia="Calibri" w:hAnsi="Calibri"/>
          <w:color w:val="1F2937"/>
        </w:rPr>
        <w:t>e</w:t>
      </w:r>
      <w:r>
        <w:rPr>
          <w:rFonts w:ascii="Calibri" w:eastAsia="Calibri" w:hAnsi="Calibri"/>
          <w:color w:val="1F2937"/>
        </w:rPr>
        <w:t xml:space="preserve"> adreson këtë </w:t>
      </w:r>
      <w:r w:rsidR="00881098">
        <w:rPr>
          <w:rFonts w:ascii="Calibri" w:eastAsia="Calibri" w:hAnsi="Calibri"/>
          <w:color w:val="1F2937"/>
        </w:rPr>
        <w:t>problem</w:t>
      </w:r>
      <w:r>
        <w:rPr>
          <w:rFonts w:ascii="Calibri" w:eastAsia="Calibri" w:hAnsi="Calibri"/>
          <w:color w:val="1F2937"/>
        </w:rPr>
        <w:t xml:space="preserve">: studenti ngarkon dokumentin e vet dhe merr një </w:t>
      </w:r>
      <w:r w:rsidR="00881098">
        <w:rPr>
          <w:rFonts w:ascii="Calibri" w:eastAsia="Calibri" w:hAnsi="Calibri"/>
          <w:color w:val="1F2937"/>
        </w:rPr>
        <w:t>seksion</w:t>
      </w:r>
      <w:r>
        <w:rPr>
          <w:rFonts w:ascii="Calibri" w:eastAsia="Calibri" w:hAnsi="Calibri"/>
          <w:color w:val="1F2937"/>
        </w:rPr>
        <w:t xml:space="preserve"> studimi të gjeneruar nga </w:t>
      </w:r>
      <w:r w:rsidR="00881098">
        <w:rPr>
          <w:rFonts w:ascii="Calibri" w:eastAsia="Calibri" w:hAnsi="Calibri"/>
          <w:color w:val="1F2937"/>
        </w:rPr>
        <w:t>AI</w:t>
      </w:r>
      <w:r>
        <w:rPr>
          <w:rFonts w:ascii="Calibri" w:eastAsia="Calibri" w:hAnsi="Calibri"/>
          <w:color w:val="1F2937"/>
        </w:rPr>
        <w:t xml:space="preserve">, </w:t>
      </w:r>
      <w:r w:rsidR="00881098">
        <w:rPr>
          <w:rFonts w:ascii="Calibri" w:eastAsia="Calibri" w:hAnsi="Calibri"/>
          <w:color w:val="1F2937"/>
        </w:rPr>
        <w:t>dhe context-level</w:t>
      </w:r>
      <w:r>
        <w:rPr>
          <w:rFonts w:ascii="Calibri" w:eastAsia="Calibri" w:hAnsi="Calibri"/>
          <w:color w:val="1F2937"/>
        </w:rPr>
        <w:t xml:space="preserve"> që përgjigjet vetëm nga ai material.</w:t>
      </w:r>
    </w:p>
    <w:p w14:paraId="02526A02" w14:textId="77777777" w:rsidR="00881098" w:rsidRDefault="00881098">
      <w:pPr>
        <w:pBdr>
          <w:bottom w:val="single" w:sz="12" w:space="4" w:color="E86A17"/>
        </w:pBdr>
        <w:spacing w:before="320" w:after="120"/>
        <w:rPr>
          <w:rFonts w:ascii="Calibri" w:eastAsia="Calibri" w:hAnsi="Calibri"/>
          <w:b/>
          <w:color w:val="1B2A4A"/>
          <w:sz w:val="32"/>
        </w:rPr>
      </w:pPr>
    </w:p>
    <w:p w14:paraId="1FECBDBD" w14:textId="77777777" w:rsidR="00881098" w:rsidRDefault="00881098">
      <w:pPr>
        <w:pBdr>
          <w:bottom w:val="single" w:sz="12" w:space="4" w:color="E86A17"/>
        </w:pBdr>
        <w:spacing w:before="320" w:after="120"/>
        <w:rPr>
          <w:rFonts w:ascii="Calibri" w:eastAsia="Calibri" w:hAnsi="Calibri"/>
          <w:b/>
          <w:color w:val="1B2A4A"/>
          <w:sz w:val="32"/>
        </w:rPr>
      </w:pPr>
    </w:p>
    <w:p w14:paraId="6B1005D7" w14:textId="77777777" w:rsidR="00881098" w:rsidRDefault="00881098">
      <w:pPr>
        <w:pBdr>
          <w:bottom w:val="single" w:sz="12" w:space="4" w:color="E86A17"/>
        </w:pBdr>
        <w:spacing w:before="320" w:after="120"/>
        <w:rPr>
          <w:rFonts w:ascii="Calibri" w:eastAsia="Calibri" w:hAnsi="Calibri"/>
          <w:b/>
          <w:color w:val="1B2A4A"/>
          <w:sz w:val="32"/>
        </w:rPr>
      </w:pPr>
    </w:p>
    <w:p w14:paraId="4F460B95" w14:textId="77777777" w:rsidR="00881098" w:rsidRDefault="00881098">
      <w:pPr>
        <w:pBdr>
          <w:bottom w:val="single" w:sz="12" w:space="4" w:color="E86A17"/>
        </w:pBdr>
        <w:spacing w:before="320" w:after="120"/>
        <w:rPr>
          <w:rFonts w:ascii="Calibri" w:eastAsia="Calibri" w:hAnsi="Calibri"/>
          <w:b/>
          <w:color w:val="1B2A4A"/>
          <w:sz w:val="32"/>
        </w:rPr>
      </w:pPr>
    </w:p>
    <w:p w14:paraId="546E3BDC" w14:textId="2A0C4BD0" w:rsidR="00871264" w:rsidRDefault="00000000">
      <w:pPr>
        <w:pBdr>
          <w:bottom w:val="single" w:sz="12" w:space="4" w:color="E86A17"/>
        </w:pBdr>
        <w:spacing w:before="320" w:after="120"/>
      </w:pPr>
      <w:r>
        <w:rPr>
          <w:rFonts w:ascii="Calibri" w:eastAsia="Calibri" w:hAnsi="Calibri"/>
          <w:b/>
          <w:color w:val="1B2A4A"/>
          <w:sz w:val="32"/>
        </w:rPr>
        <w:lastRenderedPageBreak/>
        <w:t>3. Objektivat SMART</w:t>
      </w:r>
      <w:r w:rsidR="00881098">
        <w:rPr>
          <w:rFonts w:ascii="Calibri" w:eastAsia="Calibri" w:hAnsi="Calibri"/>
          <w:b/>
          <w:color w:val="1B2A4A"/>
          <w:sz w:val="32"/>
        </w:rPr>
        <w:tab/>
      </w:r>
    </w:p>
    <w:p w14:paraId="23FB519F" w14:textId="223F2267" w:rsidR="00871264" w:rsidRDefault="00871264">
      <w:pPr>
        <w:spacing w:after="160" w:line="36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</w:tblGrid>
      <w:tr w:rsidR="00881098" w14:paraId="2CC5ACAA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1B2A4A"/>
            <w:vAlign w:val="center"/>
          </w:tcPr>
          <w:p w14:paraId="7B770D69" w14:textId="77777777" w:rsidR="00881098" w:rsidRDefault="00881098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Objektivi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1B2A4A"/>
            <w:vAlign w:val="center"/>
          </w:tcPr>
          <w:p w14:paraId="214A6E61" w14:textId="77777777" w:rsidR="00881098" w:rsidRDefault="00881098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Treguesi</w:t>
            </w:r>
          </w:p>
        </w:tc>
      </w:tr>
      <w:tr w:rsidR="00881098" w14:paraId="28F08563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367DBF43" w14:textId="1B3F4CA7" w:rsidR="00881098" w:rsidRDefault="00881098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(S) Specific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111F4E73" w14:textId="4E2EBCA4" w:rsidR="00881098" w:rsidRDefault="002426E6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Zhvillim I nje p</w:t>
            </w:r>
            <w:r w:rsidR="00881098">
              <w:rPr>
                <w:rFonts w:ascii="Calibri" w:eastAsia="Calibri" w:hAnsi="Calibri"/>
                <w:color w:val="1F2937"/>
                <w:sz w:val="20"/>
              </w:rPr>
              <w:t>latforme qe ofron: Përmbledhje / Flashcards / Quiz / Chat ne menyre me efektive dhe te leverdisshme se cdo platforme tjeter</w:t>
            </w:r>
          </w:p>
        </w:tc>
      </w:tr>
      <w:tr w:rsidR="00881098" w14:paraId="0E11CB21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2E39F351" w14:textId="04B66117" w:rsidR="00881098" w:rsidRDefault="00881098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(M) Measurable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003847CA" w14:textId="714B5E71" w:rsidR="00881098" w:rsidRDefault="00881098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98% te testimeve finale te suksesshme</w:t>
            </w:r>
          </w:p>
        </w:tc>
      </w:tr>
      <w:tr w:rsidR="00881098" w14:paraId="5F891439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5BAA78D5" w14:textId="17D8D91C" w:rsidR="00881098" w:rsidRDefault="00881098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(A) Achievable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35EA7BC1" w14:textId="1BA37D2A" w:rsidR="00881098" w:rsidRDefault="002426E6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Ndarje pune per te arritur sukses ne bashkepunim dhe projekt</w:t>
            </w:r>
          </w:p>
        </w:tc>
      </w:tr>
      <w:tr w:rsidR="00881098" w14:paraId="7C92F34F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28D9AD58" w14:textId="496BC567" w:rsidR="00881098" w:rsidRDefault="002426E6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(R) Relevant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41DBCC41" w14:textId="74C36BAF" w:rsidR="00881098" w:rsidRDefault="002426E6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Ndihme per studentet ne gjithe shqiperin</w:t>
            </w:r>
          </w:p>
        </w:tc>
      </w:tr>
      <w:tr w:rsidR="00881098" w14:paraId="42FFD9DC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2C8D149D" w14:textId="5E356856" w:rsidR="00881098" w:rsidRDefault="002426E6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(T) Time-bound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3B5C88B4" w14:textId="747FC2AD" w:rsidR="00881098" w:rsidRDefault="002426E6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Perfundim I projektit brenda 6 muajve</w:t>
            </w:r>
          </w:p>
        </w:tc>
      </w:tr>
    </w:tbl>
    <w:p w14:paraId="6C55A7BC" w14:textId="470439D1" w:rsidR="00871264" w:rsidRDefault="00000000">
      <w:pPr>
        <w:pBdr>
          <w:bottom w:val="single" w:sz="12" w:space="4" w:color="E86A17"/>
        </w:pBdr>
        <w:spacing w:before="320" w:after="120"/>
      </w:pPr>
      <w:r>
        <w:rPr>
          <w:rFonts w:ascii="Calibri" w:eastAsia="Calibri" w:hAnsi="Calibri"/>
          <w:b/>
          <w:color w:val="1B2A4A"/>
          <w:sz w:val="32"/>
        </w:rPr>
        <w:t>4. Kërkesat</w:t>
      </w:r>
    </w:p>
    <w:p w14:paraId="2D10B6D5" w14:textId="4B5C8239" w:rsidR="00871264" w:rsidRDefault="00000000">
      <w:pPr>
        <w:spacing w:before="20" w:after="60"/>
        <w:ind w:left="340"/>
      </w:pPr>
      <w:r>
        <w:rPr>
          <w:rFonts w:ascii="Calibri" w:eastAsia="Calibri" w:hAnsi="Calibri"/>
          <w:b/>
          <w:color w:val="E86A17"/>
        </w:rPr>
        <w:t xml:space="preserve">•  </w:t>
      </w:r>
      <w:r>
        <w:rPr>
          <w:rFonts w:ascii="Calibri" w:eastAsia="Calibri" w:hAnsi="Calibri"/>
          <w:b/>
          <w:color w:val="1B2A4A"/>
        </w:rPr>
        <w:t xml:space="preserve">Ngarkim: </w:t>
      </w:r>
      <w:r>
        <w:rPr>
          <w:rFonts w:ascii="Calibri" w:eastAsia="Calibri" w:hAnsi="Calibri"/>
          <w:color w:val="1F2937"/>
        </w:rPr>
        <w:t xml:space="preserve">Ngarkim i materialeve të studimit (PDF, DOCX, PPTX, TXT, imazhe/HEIC) </w:t>
      </w:r>
      <w:r w:rsidR="002426E6">
        <w:rPr>
          <w:rFonts w:ascii="Calibri" w:eastAsia="Calibri" w:hAnsi="Calibri"/>
          <w:color w:val="1F2937"/>
        </w:rPr>
        <w:t>me Pinecone</w:t>
      </w:r>
      <w:r>
        <w:rPr>
          <w:rFonts w:ascii="Calibri" w:eastAsia="Calibri" w:hAnsi="Calibri"/>
          <w:color w:val="1F2937"/>
        </w:rPr>
        <w:t>.</w:t>
      </w:r>
    </w:p>
    <w:p w14:paraId="7542D3A1" w14:textId="62D08475" w:rsidR="00871264" w:rsidRDefault="00000000">
      <w:pPr>
        <w:spacing w:before="20" w:after="60"/>
        <w:ind w:left="340"/>
      </w:pPr>
      <w:r>
        <w:rPr>
          <w:rFonts w:ascii="Calibri" w:eastAsia="Calibri" w:hAnsi="Calibri"/>
          <w:b/>
          <w:color w:val="E86A17"/>
        </w:rPr>
        <w:t xml:space="preserve">•  </w:t>
      </w:r>
      <w:r>
        <w:rPr>
          <w:rFonts w:ascii="Calibri" w:eastAsia="Calibri" w:hAnsi="Calibri"/>
          <w:b/>
          <w:color w:val="1B2A4A"/>
        </w:rPr>
        <w:t xml:space="preserve">Gjenerim: </w:t>
      </w:r>
      <w:r>
        <w:rPr>
          <w:rFonts w:ascii="Calibri" w:eastAsia="Calibri" w:hAnsi="Calibri"/>
          <w:color w:val="1F2937"/>
        </w:rPr>
        <w:t xml:space="preserve">Përmbledhje, karta memorie dhe kuize të gjeneruara nga </w:t>
      </w:r>
      <w:r w:rsidR="002426E6">
        <w:rPr>
          <w:rFonts w:ascii="Calibri" w:eastAsia="Calibri" w:hAnsi="Calibri"/>
          <w:color w:val="1F2937"/>
        </w:rPr>
        <w:t>AI (gpt 4o mini)</w:t>
      </w:r>
      <w:r>
        <w:rPr>
          <w:rFonts w:ascii="Calibri" w:eastAsia="Calibri" w:hAnsi="Calibri"/>
          <w:color w:val="1F2937"/>
        </w:rPr>
        <w:t xml:space="preserve">, </w:t>
      </w:r>
      <w:r w:rsidR="002426E6">
        <w:rPr>
          <w:rFonts w:ascii="Calibri" w:eastAsia="Calibri" w:hAnsi="Calibri"/>
          <w:color w:val="1F2937"/>
        </w:rPr>
        <w:t>me fokus tematik.</w:t>
      </w:r>
    </w:p>
    <w:p w14:paraId="1FBDC7EB" w14:textId="3BAB030E" w:rsidR="00871264" w:rsidRDefault="00000000">
      <w:pPr>
        <w:spacing w:before="20" w:after="60"/>
        <w:ind w:left="340"/>
      </w:pPr>
      <w:r>
        <w:rPr>
          <w:rFonts w:ascii="Calibri" w:eastAsia="Calibri" w:hAnsi="Calibri"/>
          <w:b/>
          <w:color w:val="E86A17"/>
        </w:rPr>
        <w:t xml:space="preserve">•  </w:t>
      </w:r>
      <w:r>
        <w:rPr>
          <w:rFonts w:ascii="Calibri" w:eastAsia="Calibri" w:hAnsi="Calibri"/>
          <w:b/>
          <w:color w:val="1B2A4A"/>
        </w:rPr>
        <w:t xml:space="preserve">Chat: </w:t>
      </w:r>
      <w:r>
        <w:rPr>
          <w:rFonts w:ascii="Calibri" w:eastAsia="Calibri" w:hAnsi="Calibri"/>
          <w:color w:val="1F2937"/>
        </w:rPr>
        <w:t xml:space="preserve">Chat me </w:t>
      </w:r>
      <w:r w:rsidR="002426E6">
        <w:rPr>
          <w:rFonts w:ascii="Calibri" w:eastAsia="Calibri" w:hAnsi="Calibri"/>
          <w:color w:val="1F2937"/>
        </w:rPr>
        <w:t>nje agjent AI</w:t>
      </w:r>
      <w:r>
        <w:rPr>
          <w:rFonts w:ascii="Calibri" w:eastAsia="Calibri" w:hAnsi="Calibri"/>
          <w:color w:val="1F2937"/>
        </w:rPr>
        <w:t xml:space="preserve"> </w:t>
      </w:r>
      <w:r w:rsidR="002426E6">
        <w:rPr>
          <w:rFonts w:ascii="Calibri" w:eastAsia="Calibri" w:hAnsi="Calibri"/>
          <w:color w:val="1F2937"/>
        </w:rPr>
        <w:t>ne lidhje</w:t>
      </w:r>
      <w:r>
        <w:rPr>
          <w:rFonts w:ascii="Calibri" w:eastAsia="Calibri" w:hAnsi="Calibri"/>
          <w:color w:val="1F2937"/>
        </w:rPr>
        <w:t xml:space="preserve"> me dokumentin ose grupin e dokumenteve.</w:t>
      </w:r>
    </w:p>
    <w:p w14:paraId="4EAB42BC" w14:textId="31898759" w:rsidR="00871264" w:rsidRDefault="00000000">
      <w:pPr>
        <w:spacing w:before="20" w:after="60"/>
        <w:ind w:left="340"/>
      </w:pPr>
      <w:r>
        <w:rPr>
          <w:rFonts w:ascii="Calibri" w:eastAsia="Calibri" w:hAnsi="Calibri"/>
          <w:b/>
          <w:color w:val="E86A17"/>
        </w:rPr>
        <w:t xml:space="preserve">•  </w:t>
      </w:r>
      <w:r>
        <w:rPr>
          <w:rFonts w:ascii="Calibri" w:eastAsia="Calibri" w:hAnsi="Calibri"/>
          <w:b/>
          <w:color w:val="1B2A4A"/>
        </w:rPr>
        <w:t xml:space="preserve">Shënime: </w:t>
      </w:r>
      <w:r>
        <w:rPr>
          <w:rFonts w:ascii="Calibri" w:eastAsia="Calibri" w:hAnsi="Calibri"/>
          <w:color w:val="1F2937"/>
        </w:rPr>
        <w:t>Shënime të integruara (</w:t>
      </w:r>
      <w:r w:rsidR="002426E6">
        <w:rPr>
          <w:rFonts w:ascii="Calibri" w:eastAsia="Calibri" w:hAnsi="Calibri"/>
          <w:color w:val="1F2937"/>
        </w:rPr>
        <w:t>gjithashtu edhe folders</w:t>
      </w:r>
      <w:r>
        <w:rPr>
          <w:rFonts w:ascii="Calibri" w:eastAsia="Calibri" w:hAnsi="Calibri"/>
          <w:color w:val="1F2937"/>
        </w:rPr>
        <w:t>).</w:t>
      </w:r>
    </w:p>
    <w:p w14:paraId="1B2C0143" w14:textId="2AC7F706" w:rsidR="00871264" w:rsidRDefault="00000000">
      <w:pPr>
        <w:spacing w:before="20" w:after="60"/>
        <w:ind w:left="340"/>
      </w:pPr>
      <w:r>
        <w:rPr>
          <w:rFonts w:ascii="Calibri" w:eastAsia="Calibri" w:hAnsi="Calibri"/>
          <w:b/>
          <w:color w:val="E86A17"/>
        </w:rPr>
        <w:t xml:space="preserve">•  </w:t>
      </w:r>
      <w:r>
        <w:rPr>
          <w:rFonts w:ascii="Calibri" w:eastAsia="Calibri" w:hAnsi="Calibri"/>
          <w:b/>
          <w:color w:val="1B2A4A"/>
        </w:rPr>
        <w:t xml:space="preserve">Akses: </w:t>
      </w:r>
      <w:r w:rsidR="00AF16D5">
        <w:rPr>
          <w:rFonts w:ascii="Calibri" w:eastAsia="Calibri" w:hAnsi="Calibri"/>
          <w:color w:val="1F2937"/>
        </w:rPr>
        <w:t>Sign-Up, Sign-In</w:t>
      </w:r>
      <w:r>
        <w:rPr>
          <w:rFonts w:ascii="Calibri" w:eastAsia="Calibri" w:hAnsi="Calibri"/>
          <w:color w:val="1F2937"/>
        </w:rPr>
        <w:t xml:space="preserve"> me Clerk</w:t>
      </w:r>
      <w:r w:rsidR="00AF16D5">
        <w:rPr>
          <w:rFonts w:ascii="Calibri" w:eastAsia="Calibri" w:hAnsi="Calibri"/>
          <w:color w:val="1F2937"/>
        </w:rPr>
        <w:t xml:space="preserve"> dhe </w:t>
      </w:r>
      <w:r>
        <w:rPr>
          <w:rFonts w:ascii="Calibri" w:eastAsia="Calibri" w:hAnsi="Calibri"/>
          <w:color w:val="1F2937"/>
        </w:rPr>
        <w:t>ndërfaqe dygjuhëshe (shqip / anglisht).</w:t>
      </w:r>
    </w:p>
    <w:p w14:paraId="66B7B3B6" w14:textId="2D0CE1FD" w:rsidR="00871264" w:rsidRDefault="00000000" w:rsidP="00AF16D5">
      <w:pPr>
        <w:spacing w:before="20" w:after="60"/>
        <w:ind w:left="340"/>
      </w:pPr>
      <w:r>
        <w:rPr>
          <w:rFonts w:ascii="Calibri" w:eastAsia="Calibri" w:hAnsi="Calibri"/>
          <w:b/>
          <w:color w:val="E86A17"/>
        </w:rPr>
        <w:t xml:space="preserve">•  </w:t>
      </w:r>
      <w:r>
        <w:rPr>
          <w:rFonts w:ascii="Calibri" w:eastAsia="Calibri" w:hAnsi="Calibri"/>
          <w:b/>
          <w:color w:val="1B2A4A"/>
        </w:rPr>
        <w:t xml:space="preserve">Administrim: </w:t>
      </w:r>
      <w:r>
        <w:rPr>
          <w:rFonts w:ascii="Calibri" w:eastAsia="Calibri" w:hAnsi="Calibri"/>
          <w:color w:val="1F2937"/>
        </w:rPr>
        <w:t>Paneli i superpërdoruesit për kufij ngarkimi/chat dhe menaxhim përdoruesish.</w:t>
      </w:r>
    </w:p>
    <w:p w14:paraId="4D2A4F9C" w14:textId="77777777" w:rsidR="00AF16D5" w:rsidRDefault="00AF16D5">
      <w:pPr>
        <w:pBdr>
          <w:bottom w:val="single" w:sz="12" w:space="4" w:color="E86A17"/>
        </w:pBdr>
        <w:spacing w:before="320" w:after="120"/>
        <w:rPr>
          <w:rFonts w:ascii="Calibri" w:eastAsia="Calibri" w:hAnsi="Calibri"/>
          <w:b/>
          <w:color w:val="1B2A4A"/>
          <w:sz w:val="32"/>
        </w:rPr>
      </w:pPr>
    </w:p>
    <w:p w14:paraId="1CDABBF8" w14:textId="77777777" w:rsidR="00AF16D5" w:rsidRDefault="00AF16D5">
      <w:pPr>
        <w:pBdr>
          <w:bottom w:val="single" w:sz="12" w:space="4" w:color="E86A17"/>
        </w:pBdr>
        <w:spacing w:before="320" w:after="120"/>
        <w:rPr>
          <w:rFonts w:ascii="Calibri" w:eastAsia="Calibri" w:hAnsi="Calibri"/>
          <w:b/>
          <w:color w:val="1B2A4A"/>
          <w:sz w:val="32"/>
        </w:rPr>
      </w:pPr>
    </w:p>
    <w:p w14:paraId="0E74B0B6" w14:textId="77777777" w:rsidR="00AF16D5" w:rsidRDefault="00AF16D5">
      <w:pPr>
        <w:pBdr>
          <w:bottom w:val="single" w:sz="12" w:space="4" w:color="E86A17"/>
        </w:pBdr>
        <w:spacing w:before="320" w:after="120"/>
        <w:rPr>
          <w:rFonts w:ascii="Calibri" w:eastAsia="Calibri" w:hAnsi="Calibri"/>
          <w:b/>
          <w:color w:val="1B2A4A"/>
          <w:sz w:val="32"/>
        </w:rPr>
      </w:pPr>
    </w:p>
    <w:p w14:paraId="378EF97F" w14:textId="77777777" w:rsidR="00AF16D5" w:rsidRDefault="00AF16D5">
      <w:pPr>
        <w:pBdr>
          <w:bottom w:val="single" w:sz="12" w:space="4" w:color="E86A17"/>
        </w:pBdr>
        <w:spacing w:before="320" w:after="120"/>
        <w:rPr>
          <w:rFonts w:ascii="Calibri" w:eastAsia="Calibri" w:hAnsi="Calibri"/>
          <w:b/>
          <w:color w:val="1B2A4A"/>
          <w:sz w:val="32"/>
        </w:rPr>
      </w:pPr>
    </w:p>
    <w:p w14:paraId="21723277" w14:textId="77777777" w:rsidR="00AF16D5" w:rsidRDefault="00AF16D5">
      <w:pPr>
        <w:pBdr>
          <w:bottom w:val="single" w:sz="12" w:space="4" w:color="E86A17"/>
        </w:pBdr>
        <w:spacing w:before="320" w:after="120"/>
        <w:rPr>
          <w:rFonts w:ascii="Calibri" w:eastAsia="Calibri" w:hAnsi="Calibri"/>
          <w:b/>
          <w:color w:val="1B2A4A"/>
          <w:sz w:val="32"/>
        </w:rPr>
      </w:pPr>
    </w:p>
    <w:p w14:paraId="5FF3D08B" w14:textId="77777777" w:rsidR="00AF16D5" w:rsidRDefault="00AF16D5">
      <w:pPr>
        <w:pBdr>
          <w:bottom w:val="single" w:sz="12" w:space="4" w:color="E86A17"/>
        </w:pBdr>
        <w:spacing w:before="320" w:after="120"/>
        <w:rPr>
          <w:rFonts w:ascii="Calibri" w:eastAsia="Calibri" w:hAnsi="Calibri"/>
          <w:b/>
          <w:color w:val="1B2A4A"/>
          <w:sz w:val="32"/>
        </w:rPr>
      </w:pPr>
    </w:p>
    <w:p w14:paraId="30764754" w14:textId="279455A4" w:rsidR="00871264" w:rsidRDefault="00000000">
      <w:pPr>
        <w:pBdr>
          <w:bottom w:val="single" w:sz="12" w:space="4" w:color="E86A17"/>
        </w:pBdr>
        <w:spacing w:before="320" w:after="120"/>
      </w:pPr>
      <w:r>
        <w:rPr>
          <w:rFonts w:ascii="Calibri" w:eastAsia="Calibri" w:hAnsi="Calibri"/>
          <w:b/>
          <w:color w:val="1B2A4A"/>
          <w:sz w:val="32"/>
        </w:rPr>
        <w:lastRenderedPageBreak/>
        <w:t xml:space="preserve">5. </w:t>
      </w:r>
      <w:r w:rsidR="00AF16D5">
        <w:rPr>
          <w:rFonts w:ascii="Calibri" w:eastAsia="Calibri" w:hAnsi="Calibri"/>
          <w:b/>
          <w:color w:val="1B2A4A"/>
          <w:sz w:val="32"/>
        </w:rPr>
        <w:t>Scope</w:t>
      </w:r>
    </w:p>
    <w:p w14:paraId="449B35CF" w14:textId="7E73C7B8" w:rsidR="00871264" w:rsidRDefault="00000000">
      <w:pPr>
        <w:spacing w:before="200" w:after="120"/>
      </w:pPr>
      <w:r>
        <w:rPr>
          <w:rFonts w:ascii="Calibri" w:eastAsia="Calibri" w:hAnsi="Calibri"/>
          <w:b/>
          <w:color w:val="E86A17"/>
          <w:sz w:val="26"/>
        </w:rPr>
        <w:t xml:space="preserve">5.1 </w:t>
      </w:r>
      <w:r w:rsidR="00AF16D5">
        <w:rPr>
          <w:rFonts w:ascii="Calibri" w:eastAsia="Calibri" w:hAnsi="Calibri"/>
          <w:b/>
          <w:color w:val="E86A17"/>
          <w:sz w:val="26"/>
        </w:rPr>
        <w:t>Brenda Scope</w:t>
      </w:r>
    </w:p>
    <w:p w14:paraId="116C2D4E" w14:textId="77777777" w:rsidR="00871264" w:rsidRDefault="00000000">
      <w:pPr>
        <w:spacing w:before="20" w:after="60"/>
        <w:ind w:left="340"/>
      </w:pPr>
      <w:r>
        <w:rPr>
          <w:rFonts w:ascii="Calibri" w:eastAsia="Calibri" w:hAnsi="Calibri"/>
          <w:b/>
          <w:color w:val="E86A17"/>
        </w:rPr>
        <w:t xml:space="preserve">•  </w:t>
      </w:r>
      <w:r>
        <w:rPr>
          <w:rFonts w:ascii="Calibri" w:eastAsia="Calibri" w:hAnsi="Calibri"/>
          <w:color w:val="1F2937"/>
        </w:rPr>
        <w:t>Aplikacioni web i studentit dhe paneli administrativ.</w:t>
      </w:r>
    </w:p>
    <w:p w14:paraId="2F864D60" w14:textId="5A14F11B" w:rsidR="00871264" w:rsidRDefault="00000000">
      <w:pPr>
        <w:spacing w:before="20" w:after="60"/>
        <w:ind w:left="340"/>
      </w:pPr>
      <w:r>
        <w:rPr>
          <w:rFonts w:ascii="Calibri" w:eastAsia="Calibri" w:hAnsi="Calibri"/>
          <w:b/>
          <w:color w:val="E86A17"/>
        </w:rPr>
        <w:t xml:space="preserve">•  </w:t>
      </w:r>
      <w:r>
        <w:rPr>
          <w:rFonts w:ascii="Calibri" w:eastAsia="Calibri" w:hAnsi="Calibri"/>
          <w:color w:val="1F2937"/>
        </w:rPr>
        <w:t xml:space="preserve">Procesimi i dokumenteve, embeddings, </w:t>
      </w:r>
      <w:r w:rsidR="00AF16D5">
        <w:rPr>
          <w:rFonts w:ascii="Calibri" w:eastAsia="Calibri" w:hAnsi="Calibri"/>
          <w:color w:val="1F2937"/>
        </w:rPr>
        <w:t>responsive chat</w:t>
      </w:r>
      <w:r>
        <w:rPr>
          <w:rFonts w:ascii="Calibri" w:eastAsia="Calibri" w:hAnsi="Calibri"/>
          <w:color w:val="1F2937"/>
        </w:rPr>
        <w:t xml:space="preserve"> dhe kufijtë e përdorimit.</w:t>
      </w:r>
    </w:p>
    <w:p w14:paraId="4E531FD6" w14:textId="23B99811" w:rsidR="00871264" w:rsidRDefault="00000000">
      <w:pPr>
        <w:spacing w:before="20" w:after="60"/>
        <w:ind w:left="340"/>
      </w:pPr>
      <w:r>
        <w:rPr>
          <w:rFonts w:ascii="Calibri" w:eastAsia="Calibri" w:hAnsi="Calibri"/>
          <w:b/>
          <w:color w:val="E86A17"/>
        </w:rPr>
        <w:t xml:space="preserve">•  </w:t>
      </w:r>
      <w:r w:rsidR="00AF16D5">
        <w:rPr>
          <w:rFonts w:ascii="Calibri" w:eastAsia="Calibri" w:hAnsi="Calibri"/>
          <w:color w:val="1F2937"/>
        </w:rPr>
        <w:t>Ndryshueshmeri midis shqip dhe anglisht</w:t>
      </w:r>
      <w:r>
        <w:rPr>
          <w:rFonts w:ascii="Calibri" w:eastAsia="Calibri" w:hAnsi="Calibri"/>
          <w:color w:val="1F2937"/>
        </w:rPr>
        <w:t>.</w:t>
      </w:r>
    </w:p>
    <w:p w14:paraId="220A0C7C" w14:textId="00854F19" w:rsidR="00871264" w:rsidRDefault="00000000">
      <w:pPr>
        <w:spacing w:before="20" w:after="60"/>
        <w:ind w:left="340"/>
      </w:pPr>
      <w:r>
        <w:rPr>
          <w:rFonts w:ascii="Calibri" w:eastAsia="Calibri" w:hAnsi="Calibri"/>
          <w:b/>
          <w:color w:val="E86A17"/>
        </w:rPr>
        <w:t xml:space="preserve">•  </w:t>
      </w:r>
      <w:r w:rsidR="00AF16D5">
        <w:rPr>
          <w:rFonts w:ascii="Calibri" w:eastAsia="Calibri" w:hAnsi="Calibri"/>
          <w:color w:val="1F2937"/>
        </w:rPr>
        <w:t>Menaxhim profilesh</w:t>
      </w:r>
      <w:r>
        <w:rPr>
          <w:rFonts w:ascii="Calibri" w:eastAsia="Calibri" w:hAnsi="Calibri"/>
          <w:color w:val="1F2937"/>
        </w:rPr>
        <w:t>.</w:t>
      </w:r>
    </w:p>
    <w:p w14:paraId="768DC4F7" w14:textId="77777777" w:rsidR="00871264" w:rsidRDefault="00000000">
      <w:pPr>
        <w:spacing w:before="200" w:after="120"/>
      </w:pPr>
      <w:r>
        <w:rPr>
          <w:rFonts w:ascii="Calibri" w:eastAsia="Calibri" w:hAnsi="Calibri"/>
          <w:b/>
          <w:color w:val="E86A17"/>
          <w:sz w:val="26"/>
        </w:rPr>
        <w:t>5.2 Jashtë shtrirjes (në këtë fazë)</w:t>
      </w:r>
    </w:p>
    <w:p w14:paraId="37CA225B" w14:textId="1B8C3225" w:rsidR="00871264" w:rsidRDefault="00000000">
      <w:pPr>
        <w:spacing w:before="20" w:after="60"/>
        <w:ind w:left="340"/>
      </w:pPr>
      <w:r>
        <w:rPr>
          <w:rFonts w:ascii="Calibri" w:eastAsia="Calibri" w:hAnsi="Calibri"/>
          <w:b/>
          <w:color w:val="E86A17"/>
        </w:rPr>
        <w:t xml:space="preserve">•  </w:t>
      </w:r>
      <w:r>
        <w:rPr>
          <w:rFonts w:ascii="Calibri" w:eastAsia="Calibri" w:hAnsi="Calibri"/>
          <w:color w:val="1F2937"/>
        </w:rPr>
        <w:t>Aplikacion iOS / Android</w:t>
      </w:r>
      <w:r w:rsidR="00AF16D5">
        <w:rPr>
          <w:rFonts w:ascii="Calibri" w:eastAsia="Calibri" w:hAnsi="Calibri"/>
          <w:color w:val="1F2937"/>
        </w:rPr>
        <w:t>.</w:t>
      </w:r>
    </w:p>
    <w:p w14:paraId="6094C2D1" w14:textId="28C1842C" w:rsidR="00871264" w:rsidRDefault="00000000">
      <w:pPr>
        <w:spacing w:before="20" w:after="60"/>
        <w:ind w:left="340"/>
      </w:pPr>
      <w:r>
        <w:rPr>
          <w:rFonts w:ascii="Calibri" w:eastAsia="Calibri" w:hAnsi="Calibri"/>
          <w:b/>
          <w:color w:val="E86A17"/>
        </w:rPr>
        <w:t xml:space="preserve">•  </w:t>
      </w:r>
      <w:r w:rsidR="00AF16D5">
        <w:rPr>
          <w:rFonts w:ascii="Calibri" w:eastAsia="Calibri" w:hAnsi="Calibri"/>
          <w:color w:val="1F2937"/>
        </w:rPr>
        <w:t>Domain.</w:t>
      </w:r>
    </w:p>
    <w:p w14:paraId="4602A9E3" w14:textId="1CEEFD01" w:rsidR="00871264" w:rsidRDefault="00000000">
      <w:pPr>
        <w:spacing w:before="20" w:after="60"/>
        <w:ind w:left="340"/>
      </w:pPr>
      <w:r>
        <w:rPr>
          <w:rFonts w:ascii="Calibri" w:eastAsia="Calibri" w:hAnsi="Calibri"/>
          <w:b/>
          <w:color w:val="E86A17"/>
        </w:rPr>
        <w:t xml:space="preserve">•  </w:t>
      </w:r>
      <w:r w:rsidR="00AF16D5">
        <w:rPr>
          <w:rFonts w:ascii="Calibri" w:eastAsia="Calibri" w:hAnsi="Calibri"/>
          <w:color w:val="1F2937"/>
        </w:rPr>
        <w:t>Modelim I menyres se te ardhurave.</w:t>
      </w:r>
    </w:p>
    <w:p w14:paraId="74A727BF" w14:textId="413D26B9" w:rsidR="00871264" w:rsidRDefault="00000000">
      <w:pPr>
        <w:spacing w:before="20" w:after="60"/>
        <w:ind w:left="340"/>
      </w:pPr>
      <w:r>
        <w:rPr>
          <w:rFonts w:ascii="Calibri" w:eastAsia="Calibri" w:hAnsi="Calibri"/>
          <w:b/>
          <w:color w:val="E86A17"/>
        </w:rPr>
        <w:t xml:space="preserve">•  </w:t>
      </w:r>
      <w:r>
        <w:rPr>
          <w:rFonts w:ascii="Calibri" w:eastAsia="Calibri" w:hAnsi="Calibri"/>
          <w:color w:val="1F2937"/>
        </w:rPr>
        <w:t>Zgjerim gjeografik përtej Shqipërisë si treg primar</w:t>
      </w:r>
      <w:r w:rsidR="00AF16D5">
        <w:rPr>
          <w:rFonts w:ascii="Calibri" w:eastAsia="Calibri" w:hAnsi="Calibri"/>
          <w:color w:val="1F2937"/>
        </w:rPr>
        <w:t>.</w:t>
      </w:r>
    </w:p>
    <w:p w14:paraId="403DC515" w14:textId="67E681A1" w:rsidR="00871264" w:rsidRDefault="00000000">
      <w:pPr>
        <w:pBdr>
          <w:bottom w:val="single" w:sz="12" w:space="4" w:color="E86A17"/>
        </w:pBdr>
        <w:spacing w:before="320" w:after="120"/>
      </w:pPr>
      <w:r>
        <w:rPr>
          <w:rFonts w:ascii="Calibri" w:eastAsia="Calibri" w:hAnsi="Calibri"/>
          <w:b/>
          <w:color w:val="1B2A4A"/>
          <w:sz w:val="32"/>
        </w:rPr>
        <w:t xml:space="preserve">6. </w:t>
      </w:r>
      <w:r w:rsidR="00AF16D5">
        <w:rPr>
          <w:rFonts w:ascii="Calibri" w:eastAsia="Calibri" w:hAnsi="Calibri"/>
          <w:b/>
          <w:color w:val="1B2A4A"/>
          <w:sz w:val="32"/>
        </w:rPr>
        <w:t>Deliverables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</w:tblGrid>
      <w:tr w:rsidR="00AF16D5" w14:paraId="514C9AF0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1B2A4A"/>
            <w:vAlign w:val="center"/>
          </w:tcPr>
          <w:p w14:paraId="1CBE9B2F" w14:textId="77777777" w:rsidR="00AF16D5" w:rsidRDefault="00AF16D5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Produkti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1B2A4A"/>
            <w:vAlign w:val="center"/>
          </w:tcPr>
          <w:p w14:paraId="57542AC5" w14:textId="77777777" w:rsidR="00AF16D5" w:rsidRDefault="00AF16D5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Përshkrimi</w:t>
            </w:r>
          </w:p>
        </w:tc>
      </w:tr>
      <w:tr w:rsidR="00AF16D5" w14:paraId="65E8BE3F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02E0D670" w14:textId="77777777" w:rsidR="00AF16D5" w:rsidRDefault="00AF16D5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Aplikacioni StudyBuddy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068F33B9" w14:textId="11F5E49B" w:rsidR="00AF16D5" w:rsidRDefault="00AF16D5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Web app për studentë</w:t>
            </w:r>
          </w:p>
        </w:tc>
      </w:tr>
      <w:tr w:rsidR="00AF16D5" w14:paraId="26BCD65A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2CD75945" w14:textId="0E50098F" w:rsidR="00AF16D5" w:rsidRDefault="00AF16D5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Plan Menaxhimi (logjike)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5C88727F" w14:textId="76D7D78D" w:rsidR="00AF16D5" w:rsidRDefault="00AF16D5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Diskutim mes anetareve mbi menyren se si do te jete qasja ndaj projektit</w:t>
            </w:r>
          </w:p>
        </w:tc>
      </w:tr>
      <w:tr w:rsidR="00AF16D5" w14:paraId="1416D44E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3577F4C4" w14:textId="0F78DEE4" w:rsidR="00AF16D5" w:rsidRDefault="00AF16D5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Project charter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55F5D446" w14:textId="21F6B189" w:rsidR="00AF16D5" w:rsidRDefault="00AF16D5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Ky dokument</w:t>
            </w:r>
          </w:p>
        </w:tc>
      </w:tr>
      <w:tr w:rsidR="00AF16D5" w14:paraId="2EA9BC40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4ADB7D17" w14:textId="3E60B6A1" w:rsidR="00AF16D5" w:rsidRDefault="00AF16D5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Plan Menaxhimi (dokument)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615AC381" w14:textId="3A307515" w:rsidR="00AF16D5" w:rsidRDefault="00AF16D5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Do te hartohet ne muajt ne vazhdim</w:t>
            </w:r>
          </w:p>
        </w:tc>
      </w:tr>
    </w:tbl>
    <w:p w14:paraId="70005CC3" w14:textId="5175324F" w:rsidR="00871264" w:rsidRDefault="00000000">
      <w:pPr>
        <w:pBdr>
          <w:bottom w:val="single" w:sz="12" w:space="4" w:color="E86A17"/>
        </w:pBdr>
        <w:spacing w:before="320" w:after="120"/>
      </w:pPr>
      <w:r>
        <w:rPr>
          <w:rFonts w:ascii="Calibri" w:eastAsia="Calibri" w:hAnsi="Calibri"/>
          <w:b/>
          <w:color w:val="1B2A4A"/>
          <w:sz w:val="32"/>
        </w:rPr>
        <w:t>7. Afati i përmbledhur</w:t>
      </w:r>
    </w:p>
    <w:p w14:paraId="58F3A604" w14:textId="4233823E" w:rsidR="00871264" w:rsidRDefault="00871264">
      <w:pPr>
        <w:spacing w:after="160" w:line="36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71264" w14:paraId="4BB0697A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1B2A4A"/>
            <w:vAlign w:val="center"/>
          </w:tcPr>
          <w:p w14:paraId="1634C6FD" w14:textId="77777777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Faza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1B2A4A"/>
            <w:vAlign w:val="center"/>
          </w:tcPr>
          <w:p w14:paraId="01C2A218" w14:textId="77777777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Përshkrimi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1B2A4A"/>
            <w:vAlign w:val="center"/>
          </w:tcPr>
          <w:p w14:paraId="22D11F74" w14:textId="77777777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Objektivi</w:t>
            </w:r>
          </w:p>
        </w:tc>
      </w:tr>
      <w:tr w:rsidR="00871264" w14:paraId="5995B1F6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49CB50FA" w14:textId="082186AB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Baza</w:t>
            </w:r>
            <w:r w:rsidR="00AF16D5">
              <w:rPr>
                <w:rFonts w:ascii="Calibri" w:eastAsia="Calibri" w:hAnsi="Calibri"/>
                <w:color w:val="1F2937"/>
                <w:sz w:val="20"/>
              </w:rPr>
              <w:t xml:space="preserve"> fillestare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17EE50A1" w14:textId="44E72818" w:rsidR="00871264" w:rsidRDefault="00AF16D5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N</w:t>
            </w:r>
            <w:r w:rsidR="00000000">
              <w:rPr>
                <w:rFonts w:ascii="Calibri" w:eastAsia="Calibri" w:hAnsi="Calibri"/>
                <w:color w:val="1F2937"/>
                <w:sz w:val="20"/>
              </w:rPr>
              <w:t>garkim</w:t>
            </w:r>
            <w:r>
              <w:rPr>
                <w:rFonts w:ascii="Calibri" w:eastAsia="Calibri" w:hAnsi="Calibri"/>
                <w:color w:val="1F2937"/>
                <w:sz w:val="20"/>
              </w:rPr>
              <w:t xml:space="preserve"> dokumentesh</w:t>
            </w:r>
            <w:r w:rsidR="00000000">
              <w:rPr>
                <w:rFonts w:ascii="Calibri" w:eastAsia="Calibri" w:hAnsi="Calibri"/>
                <w:color w:val="1F2937"/>
                <w:sz w:val="20"/>
              </w:rPr>
              <w:t>, gjenerim, chat, shënime, admin</w:t>
            </w:r>
            <w:r w:rsidR="00E946BB">
              <w:rPr>
                <w:rFonts w:ascii="Calibri" w:eastAsia="Calibri" w:hAnsi="Calibri"/>
                <w:color w:val="1F2937"/>
                <w:sz w:val="20"/>
              </w:rPr>
              <w:t xml:space="preserve"> dhe profile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2C97E0BE" w14:textId="754F438A" w:rsidR="00871264" w:rsidRDefault="00AF16D5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 xml:space="preserve">Perfundim brenda </w:t>
            </w:r>
            <w:r w:rsidR="00E946BB">
              <w:rPr>
                <w:rFonts w:ascii="Calibri" w:eastAsia="Calibri" w:hAnsi="Calibri"/>
                <w:color w:val="1F2937"/>
                <w:sz w:val="20"/>
              </w:rPr>
              <w:t>4</w:t>
            </w:r>
            <w:r>
              <w:rPr>
                <w:rFonts w:ascii="Calibri" w:eastAsia="Calibri" w:hAnsi="Calibri"/>
                <w:color w:val="1F2937"/>
                <w:sz w:val="20"/>
              </w:rPr>
              <w:t xml:space="preserve"> muajsh</w:t>
            </w:r>
          </w:p>
        </w:tc>
      </w:tr>
      <w:tr w:rsidR="00871264" w14:paraId="311827B2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5ED91B82" w14:textId="350AB0F1" w:rsidR="00871264" w:rsidRDefault="00E946BB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Zhvillim I metejshem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4A012EB5" w14:textId="37D289A2" w:rsidR="00871264" w:rsidRDefault="00E946BB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K</w:t>
            </w:r>
            <w:r w:rsidR="00000000">
              <w:rPr>
                <w:rFonts w:ascii="Calibri" w:eastAsia="Calibri" w:hAnsi="Calibri"/>
                <w:color w:val="1F2937"/>
                <w:sz w:val="20"/>
              </w:rPr>
              <w:t>ufij chat/ngarkim, fshirje përdoruesi, matje përdoruesish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2A699F7C" w14:textId="1EB5BF14" w:rsidR="00871264" w:rsidRDefault="00E946BB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Nisje e planifikuar pas 4 muajsh dhe perfundim pas 6 muajsh</w:t>
            </w:r>
          </w:p>
        </w:tc>
      </w:tr>
      <w:tr w:rsidR="00871264" w14:paraId="6194F3D6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06B7B4BB" w14:textId="1301EF8F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Tregu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509D0DF9" w14:textId="0B050C83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Përvetësim në Shqipëri, feedback studentësh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342DF175" w14:textId="14A5C1BC" w:rsidR="00871264" w:rsidRDefault="00E946BB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Perfundim pas 6+ muajsh (jasht scope)</w:t>
            </w:r>
          </w:p>
        </w:tc>
      </w:tr>
      <w:tr w:rsidR="00871264" w14:paraId="1BEA97AF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2A5B4CE2" w14:textId="36061068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Të ardhura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0BA14269" w14:textId="7847C12B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Lan</w:t>
            </w:r>
            <w:r w:rsidR="00E946BB">
              <w:rPr>
                <w:rFonts w:ascii="Calibri" w:eastAsia="Calibri" w:hAnsi="Calibri"/>
                <w:color w:val="1F2937"/>
                <w:sz w:val="20"/>
              </w:rPr>
              <w:t>c</w:t>
            </w:r>
            <w:r>
              <w:rPr>
                <w:rFonts w:ascii="Calibri" w:eastAsia="Calibri" w:hAnsi="Calibri"/>
                <w:color w:val="1F2937"/>
                <w:sz w:val="20"/>
              </w:rPr>
              <w:t>im i modeleve të pagesës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447D747C" w14:textId="5CC12605" w:rsidR="00871264" w:rsidRDefault="00E946BB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Perfundim pas 6+ muajsh (jasht scope)</w:t>
            </w:r>
          </w:p>
        </w:tc>
      </w:tr>
    </w:tbl>
    <w:p w14:paraId="3E4A1E1F" w14:textId="77777777" w:rsidR="00E946BB" w:rsidRDefault="00E946BB">
      <w:pPr>
        <w:pBdr>
          <w:bottom w:val="single" w:sz="12" w:space="4" w:color="E86A17"/>
        </w:pBdr>
        <w:spacing w:before="320" w:after="120"/>
        <w:rPr>
          <w:rFonts w:ascii="Calibri" w:eastAsia="Calibri" w:hAnsi="Calibri"/>
          <w:b/>
          <w:color w:val="1B2A4A"/>
          <w:sz w:val="32"/>
        </w:rPr>
      </w:pPr>
    </w:p>
    <w:p w14:paraId="0C3F5F2C" w14:textId="0A66F617" w:rsidR="00871264" w:rsidRDefault="00000000">
      <w:pPr>
        <w:pBdr>
          <w:bottom w:val="single" w:sz="12" w:space="4" w:color="E86A17"/>
        </w:pBdr>
        <w:spacing w:before="320" w:after="120"/>
      </w:pPr>
      <w:r>
        <w:rPr>
          <w:rFonts w:ascii="Calibri" w:eastAsia="Calibri" w:hAnsi="Calibri"/>
          <w:b/>
          <w:color w:val="1B2A4A"/>
          <w:sz w:val="32"/>
        </w:rPr>
        <w:lastRenderedPageBreak/>
        <w:t>8. Buxheti</w:t>
      </w:r>
    </w:p>
    <w:p w14:paraId="04CEF012" w14:textId="77777777" w:rsidR="00E946BB" w:rsidRDefault="00E946BB">
      <w:pPr>
        <w:spacing w:after="160" w:line="360" w:lineRule="auto"/>
        <w:rPr>
          <w:rFonts w:ascii="Calibri" w:eastAsia="Calibri" w:hAnsi="Calibri"/>
          <w:color w:val="1F2937"/>
        </w:rPr>
      </w:pPr>
      <w:r>
        <w:rPr>
          <w:rFonts w:ascii="Calibri" w:eastAsia="Calibri" w:hAnsi="Calibri"/>
          <w:color w:val="1F2937"/>
        </w:rPr>
        <w:t>Brenda scope:</w:t>
      </w:r>
    </w:p>
    <w:p w14:paraId="7632DA4C" w14:textId="0F13F34A" w:rsidR="00871264" w:rsidRDefault="00E946BB">
      <w:pPr>
        <w:spacing w:after="160" w:line="360" w:lineRule="auto"/>
        <w:rPr>
          <w:rFonts w:ascii="Calibri" w:eastAsia="Calibri" w:hAnsi="Calibri"/>
          <w:color w:val="1F2937"/>
        </w:rPr>
      </w:pPr>
      <w:r>
        <w:rPr>
          <w:rFonts w:ascii="Calibri" w:eastAsia="Calibri" w:hAnsi="Calibri"/>
          <w:color w:val="1F2937"/>
        </w:rPr>
        <w:t xml:space="preserve">Buxheti mbetet 0 sepse cdo gje po behet manualisht ose me ndihma minimale nga burime te tjera </w:t>
      </w:r>
      <w:proofErr w:type="gramStart"/>
      <w:r>
        <w:rPr>
          <w:rFonts w:ascii="Calibri" w:eastAsia="Calibri" w:hAnsi="Calibri"/>
          <w:color w:val="1F2937"/>
        </w:rPr>
        <w:t>falas  dhe</w:t>
      </w:r>
      <w:proofErr w:type="gramEnd"/>
      <w:r>
        <w:rPr>
          <w:rFonts w:ascii="Calibri" w:eastAsia="Calibri" w:hAnsi="Calibri"/>
          <w:color w:val="1F2937"/>
        </w:rPr>
        <w:t xml:space="preserve"> burime te cilat jane ne dispozicion.</w:t>
      </w:r>
    </w:p>
    <w:p w14:paraId="0C51BE13" w14:textId="1B8FE71B" w:rsidR="00E946BB" w:rsidRDefault="00E946BB">
      <w:pPr>
        <w:spacing w:after="160" w:line="360" w:lineRule="auto"/>
      </w:pPr>
      <w:r>
        <w:rPr>
          <w:rFonts w:ascii="Calibri" w:eastAsia="Calibri" w:hAnsi="Calibri"/>
          <w:color w:val="1F2937"/>
        </w:rPr>
        <w:t>Jasht scope:</w:t>
      </w:r>
    </w:p>
    <w:p w14:paraId="17ED821C" w14:textId="3F2ADCB0" w:rsidR="00871264" w:rsidRDefault="00000000">
      <w:pPr>
        <w:spacing w:before="20" w:after="60"/>
        <w:ind w:left="340"/>
      </w:pPr>
      <w:r>
        <w:rPr>
          <w:rFonts w:ascii="Calibri" w:eastAsia="Calibri" w:hAnsi="Calibri"/>
          <w:b/>
          <w:color w:val="E86A17"/>
        </w:rPr>
        <w:t xml:space="preserve">•  </w:t>
      </w:r>
      <w:r>
        <w:rPr>
          <w:rFonts w:ascii="Calibri" w:eastAsia="Calibri" w:hAnsi="Calibri"/>
          <w:color w:val="1F2937"/>
        </w:rPr>
        <w:t xml:space="preserve">Hosting: Vercel </w:t>
      </w:r>
      <w:r w:rsidR="00E946BB">
        <w:rPr>
          <w:rFonts w:ascii="Calibri" w:eastAsia="Calibri" w:hAnsi="Calibri"/>
          <w:color w:val="1F2937"/>
        </w:rPr>
        <w:t>(falas fillimisht por ne rast avancimi mund te nevojitet pagese)</w:t>
      </w:r>
      <w:r>
        <w:rPr>
          <w:rFonts w:ascii="Calibri" w:eastAsia="Calibri" w:hAnsi="Calibri"/>
          <w:color w:val="1F2937"/>
        </w:rPr>
        <w:t>.</w:t>
      </w:r>
    </w:p>
    <w:p w14:paraId="0DA52040" w14:textId="6A611C8F" w:rsidR="00871264" w:rsidRDefault="00000000">
      <w:pPr>
        <w:spacing w:before="20" w:after="60"/>
        <w:ind w:left="340"/>
      </w:pPr>
      <w:r>
        <w:rPr>
          <w:rFonts w:ascii="Calibri" w:eastAsia="Calibri" w:hAnsi="Calibri"/>
          <w:b/>
          <w:color w:val="E86A17"/>
        </w:rPr>
        <w:t xml:space="preserve">•  </w:t>
      </w:r>
      <w:r>
        <w:rPr>
          <w:rFonts w:ascii="Calibri" w:eastAsia="Calibri" w:hAnsi="Calibri"/>
          <w:color w:val="1F2937"/>
        </w:rPr>
        <w:t>Autentifikim: Clerk</w:t>
      </w:r>
    </w:p>
    <w:p w14:paraId="12D2F3F2" w14:textId="2A9184E0" w:rsidR="00871264" w:rsidRDefault="00000000">
      <w:pPr>
        <w:spacing w:before="20" w:after="60"/>
        <w:ind w:left="340"/>
      </w:pPr>
      <w:r>
        <w:rPr>
          <w:rFonts w:ascii="Calibri" w:eastAsia="Calibri" w:hAnsi="Calibri"/>
          <w:b/>
          <w:color w:val="E86A17"/>
        </w:rPr>
        <w:t xml:space="preserve">•  </w:t>
      </w:r>
      <w:r w:rsidR="00E946BB">
        <w:rPr>
          <w:rFonts w:ascii="Calibri" w:eastAsia="Calibri" w:hAnsi="Calibri"/>
          <w:color w:val="1F2937"/>
        </w:rPr>
        <w:t>DB:</w:t>
      </w:r>
      <w:r>
        <w:rPr>
          <w:rFonts w:ascii="Calibri" w:eastAsia="Calibri" w:hAnsi="Calibri"/>
          <w:color w:val="1F2937"/>
        </w:rPr>
        <w:t xml:space="preserve"> Supabase</w:t>
      </w:r>
    </w:p>
    <w:p w14:paraId="41E54356" w14:textId="2BA34092" w:rsidR="00871264" w:rsidRDefault="00000000">
      <w:pPr>
        <w:spacing w:before="20" w:after="60"/>
        <w:ind w:left="340"/>
      </w:pPr>
      <w:r>
        <w:rPr>
          <w:rFonts w:ascii="Calibri" w:eastAsia="Calibri" w:hAnsi="Calibri"/>
          <w:b/>
          <w:color w:val="E86A17"/>
        </w:rPr>
        <w:t xml:space="preserve">•  </w:t>
      </w:r>
      <w:r w:rsidR="00E946BB">
        <w:rPr>
          <w:rFonts w:ascii="Calibri" w:eastAsia="Calibri" w:hAnsi="Calibri"/>
          <w:color w:val="1F2937"/>
        </w:rPr>
        <w:t>Embedding: Pinecone</w:t>
      </w:r>
    </w:p>
    <w:p w14:paraId="13550B78" w14:textId="76FCDD85" w:rsidR="00871264" w:rsidRDefault="00E946BB">
      <w:pPr>
        <w:spacing w:after="160" w:line="360" w:lineRule="auto"/>
      </w:pPr>
      <w:r>
        <w:rPr>
          <w:rFonts w:ascii="Calibri" w:eastAsia="Calibri" w:hAnsi="Calibri"/>
          <w:color w:val="1F2937"/>
        </w:rPr>
        <w:t>Te gjitha keto sherbime jane fillimisht falas por ne rast avancimi mund te nevojitet pagese. Analiza nuk eshte kryer per shkak se keto jane jasht scope.</w:t>
      </w:r>
    </w:p>
    <w:p w14:paraId="40A5AA2C" w14:textId="436D87E4" w:rsidR="00871264" w:rsidRDefault="00000000">
      <w:pPr>
        <w:pBdr>
          <w:bottom w:val="single" w:sz="12" w:space="4" w:color="E86A17"/>
        </w:pBdr>
        <w:spacing w:before="320" w:after="120"/>
      </w:pPr>
      <w:r>
        <w:rPr>
          <w:rFonts w:ascii="Calibri" w:eastAsia="Calibri" w:hAnsi="Calibri"/>
          <w:b/>
          <w:color w:val="1B2A4A"/>
          <w:sz w:val="32"/>
        </w:rPr>
        <w:t xml:space="preserve">9. </w:t>
      </w:r>
      <w:r w:rsidR="00E946BB">
        <w:rPr>
          <w:rFonts w:ascii="Calibri" w:eastAsia="Calibri" w:hAnsi="Calibri"/>
          <w:b/>
          <w:color w:val="1B2A4A"/>
          <w:sz w:val="32"/>
        </w:rPr>
        <w:t>Ekipi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71264" w14:paraId="3334EA35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1B2A4A"/>
            <w:vAlign w:val="center"/>
          </w:tcPr>
          <w:p w14:paraId="2E7E40F0" w14:textId="77777777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Roli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1B2A4A"/>
            <w:vAlign w:val="center"/>
          </w:tcPr>
          <w:p w14:paraId="3C8E00B1" w14:textId="77777777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Emri / njësia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1B2A4A"/>
            <w:vAlign w:val="center"/>
          </w:tcPr>
          <w:p w14:paraId="2EBD6769" w14:textId="77777777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Përgjegjësia</w:t>
            </w:r>
          </w:p>
        </w:tc>
      </w:tr>
      <w:tr w:rsidR="00871264" w14:paraId="207FC043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1009BC89" w14:textId="10933A7A" w:rsidR="00871264" w:rsidRDefault="00E946BB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Menaxher Projekti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60929FF8" w14:textId="02C0AA43" w:rsidR="00871264" w:rsidRDefault="00E946BB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Andrin Gjana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740FE2E1" w14:textId="64E39DB7" w:rsidR="00871264" w:rsidRDefault="00E946BB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Merret me mbarevajtjen e projektit, dokumentacionet dhe mbikqyrjen e detyrave</w:t>
            </w:r>
          </w:p>
        </w:tc>
      </w:tr>
      <w:tr w:rsidR="00871264" w14:paraId="4BCC7092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5FFF7AD1" w14:textId="2784CD64" w:rsidR="00871264" w:rsidRDefault="00E946BB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Zhvillues Backend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671791C5" w14:textId="2B2422CE" w:rsidR="00871264" w:rsidRDefault="00E946BB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Beso Liko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0E401759" w14:textId="776ECBBB" w:rsidR="00871264" w:rsidRDefault="00601313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Zhvillon backend (funksionalitetet)</w:t>
            </w:r>
          </w:p>
        </w:tc>
      </w:tr>
      <w:tr w:rsidR="00871264" w14:paraId="38CBB95E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7D077690" w14:textId="614B5ED2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Zhvil</w:t>
            </w:r>
            <w:r w:rsidR="00601313">
              <w:rPr>
                <w:rFonts w:ascii="Calibri" w:eastAsia="Calibri" w:hAnsi="Calibri"/>
                <w:color w:val="1F2937"/>
                <w:sz w:val="20"/>
              </w:rPr>
              <w:t>lues Frontend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225C773D" w14:textId="0029ADF8" w:rsidR="00871264" w:rsidRDefault="00601313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Migel Kananaj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50571BA0" w14:textId="4880E0BD" w:rsidR="00871264" w:rsidRDefault="00601313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Zhvillon frontend (paraqitja)</w:t>
            </w:r>
          </w:p>
        </w:tc>
      </w:tr>
      <w:tr w:rsidR="00871264" w14:paraId="2D6146C2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7A9328BB" w14:textId="4ED1EEE7" w:rsidR="00871264" w:rsidRDefault="00601313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Trajnues AI / Testues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7A8E891D" w14:textId="1193F711" w:rsidR="00871264" w:rsidRDefault="00601313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Enes Zharri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492F0F0D" w14:textId="4E82E47E" w:rsidR="00871264" w:rsidRDefault="00601313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Merret me trajnimin e AI (machine learning) dhe testimin ne fund te projektit</w:t>
            </w:r>
          </w:p>
        </w:tc>
      </w:tr>
    </w:tbl>
    <w:p w14:paraId="54E7135D" w14:textId="5DBC89CC" w:rsidR="00871264" w:rsidRDefault="00000000">
      <w:pPr>
        <w:pBdr>
          <w:bottom w:val="single" w:sz="12" w:space="4" w:color="E86A17"/>
        </w:pBdr>
        <w:spacing w:before="320" w:after="120"/>
      </w:pPr>
      <w:r>
        <w:rPr>
          <w:rFonts w:ascii="Calibri" w:eastAsia="Calibri" w:hAnsi="Calibri"/>
          <w:b/>
          <w:color w:val="1B2A4A"/>
          <w:sz w:val="32"/>
        </w:rPr>
        <w:t>1</w:t>
      </w:r>
      <w:r w:rsidR="00601313">
        <w:rPr>
          <w:rFonts w:ascii="Calibri" w:eastAsia="Calibri" w:hAnsi="Calibri"/>
          <w:b/>
          <w:color w:val="1B2A4A"/>
          <w:sz w:val="32"/>
        </w:rPr>
        <w:t>0</w:t>
      </w:r>
      <w:r>
        <w:rPr>
          <w:rFonts w:ascii="Calibri" w:eastAsia="Calibri" w:hAnsi="Calibri"/>
          <w:b/>
          <w:color w:val="1B2A4A"/>
          <w:sz w:val="32"/>
        </w:rPr>
        <w:t>. R</w:t>
      </w:r>
      <w:r w:rsidR="00601313">
        <w:rPr>
          <w:rFonts w:ascii="Calibri" w:eastAsia="Calibri" w:hAnsi="Calibri"/>
          <w:b/>
          <w:color w:val="1B2A4A"/>
          <w:sz w:val="32"/>
        </w:rPr>
        <w:t>isqet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71264" w14:paraId="19F3BD5D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1B2A4A"/>
            <w:vAlign w:val="center"/>
          </w:tcPr>
          <w:p w14:paraId="3FDEC1DC" w14:textId="77777777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Rreziku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1B2A4A"/>
            <w:vAlign w:val="center"/>
          </w:tcPr>
          <w:p w14:paraId="5FBFDE0D" w14:textId="77777777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Ndikimi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1B2A4A"/>
            <w:vAlign w:val="center"/>
          </w:tcPr>
          <w:p w14:paraId="5EB67D5A" w14:textId="77777777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Përgjigja fillestare</w:t>
            </w:r>
          </w:p>
        </w:tc>
      </w:tr>
      <w:tr w:rsidR="00871264" w14:paraId="2FCB66D9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36B46031" w14:textId="77777777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Rritje e çmimit ose kufizim i OpenAI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40DB159C" w14:textId="77777777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Kosto e papritur ose ndërprerje e gjenerimit/chat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2FD8EB66" w14:textId="07C070F8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Kufij përdorimi</w:t>
            </w:r>
            <w:r w:rsidR="00601313">
              <w:rPr>
                <w:rFonts w:ascii="Calibri" w:eastAsia="Calibri" w:hAnsi="Calibri"/>
                <w:color w:val="1F2937"/>
                <w:sz w:val="20"/>
              </w:rPr>
              <w:t xml:space="preserve">, </w:t>
            </w:r>
            <w:r>
              <w:rPr>
                <w:rFonts w:ascii="Calibri" w:eastAsia="Calibri" w:hAnsi="Calibri"/>
                <w:color w:val="1F2937"/>
                <w:sz w:val="20"/>
              </w:rPr>
              <w:t>monitorim kostoje</w:t>
            </w:r>
            <w:r w:rsidR="00601313">
              <w:rPr>
                <w:rFonts w:ascii="Calibri" w:eastAsia="Calibri" w:hAnsi="Calibri"/>
                <w:color w:val="1F2937"/>
                <w:sz w:val="20"/>
              </w:rPr>
              <w:t xml:space="preserve">, </w:t>
            </w:r>
            <w:r>
              <w:rPr>
                <w:rFonts w:ascii="Calibri" w:eastAsia="Calibri" w:hAnsi="Calibri"/>
                <w:color w:val="1F2937"/>
                <w:sz w:val="20"/>
              </w:rPr>
              <w:t>plan B i modelit</w:t>
            </w:r>
            <w:r w:rsidR="00601313">
              <w:rPr>
                <w:rFonts w:ascii="Calibri" w:eastAsia="Calibri" w:hAnsi="Calibri"/>
                <w:color w:val="1F2937"/>
                <w:sz w:val="20"/>
              </w:rPr>
              <w:t xml:space="preserve"> me agjent te tjere</w:t>
            </w:r>
          </w:p>
        </w:tc>
      </w:tr>
      <w:tr w:rsidR="00871264" w14:paraId="550CC985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29354E8D" w14:textId="574A0F91" w:rsidR="00871264" w:rsidRDefault="00601313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D</w:t>
            </w:r>
            <w:r w:rsidR="00000000">
              <w:rPr>
                <w:rFonts w:ascii="Calibri" w:eastAsia="Calibri" w:hAnsi="Calibri"/>
                <w:color w:val="1F2937"/>
                <w:sz w:val="20"/>
              </w:rPr>
              <w:t xml:space="preserve">ështim i </w:t>
            </w:r>
            <w:r>
              <w:rPr>
                <w:rFonts w:ascii="Calibri" w:eastAsia="Calibri" w:hAnsi="Calibri"/>
                <w:color w:val="1F2937"/>
                <w:sz w:val="20"/>
              </w:rPr>
              <w:t>responsivitetit</w:t>
            </w:r>
            <w:r w:rsidR="00000000">
              <w:rPr>
                <w:rFonts w:ascii="Calibri" w:eastAsia="Calibri" w:hAnsi="Calibri"/>
                <w:color w:val="1F2937"/>
                <w:sz w:val="20"/>
              </w:rPr>
              <w:t xml:space="preserve"> të chat-it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7D134824" w14:textId="77777777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Humbje besimi i përdoruesit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67C393DF" w14:textId="7F88DD65" w:rsidR="00871264" w:rsidRDefault="00601313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T</w:t>
            </w:r>
            <w:r w:rsidR="00000000">
              <w:rPr>
                <w:rFonts w:ascii="Calibri" w:eastAsia="Calibri" w:hAnsi="Calibri"/>
                <w:color w:val="1F2937"/>
                <w:sz w:val="20"/>
              </w:rPr>
              <w:t>estim</w:t>
            </w:r>
            <w:r>
              <w:rPr>
                <w:rFonts w:ascii="Calibri" w:eastAsia="Calibri" w:hAnsi="Calibri"/>
                <w:color w:val="1F2937"/>
                <w:sz w:val="20"/>
              </w:rPr>
              <w:t xml:space="preserve"> I hollesishem</w:t>
            </w:r>
            <w:r w:rsidR="00000000">
              <w:rPr>
                <w:rFonts w:ascii="Calibri" w:eastAsia="Calibri" w:hAnsi="Calibri"/>
                <w:color w:val="1F2937"/>
                <w:sz w:val="20"/>
              </w:rPr>
              <w:t xml:space="preserve"> para lan</w:t>
            </w:r>
            <w:r>
              <w:rPr>
                <w:rFonts w:ascii="Calibri" w:eastAsia="Calibri" w:hAnsi="Calibri"/>
                <w:color w:val="1F2937"/>
                <w:sz w:val="20"/>
              </w:rPr>
              <w:t>cimit</w:t>
            </w:r>
          </w:p>
        </w:tc>
      </w:tr>
      <w:tr w:rsidR="00871264" w14:paraId="41DE77CC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669BE8A7" w14:textId="1F001841" w:rsidR="00871264" w:rsidRDefault="00601313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Dalje nga context-level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063939BF" w14:textId="79C8AF76" w:rsidR="00871264" w:rsidRDefault="00601313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C</w:t>
            </w:r>
            <w:r w:rsidR="00000000">
              <w:rPr>
                <w:rFonts w:ascii="Calibri" w:eastAsia="Calibri" w:hAnsi="Calibri"/>
                <w:color w:val="1F2937"/>
                <w:sz w:val="20"/>
              </w:rPr>
              <w:t>ilësi e dobët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5C68F727" w14:textId="6DA28A16" w:rsidR="00871264" w:rsidRDefault="00601313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Rregullim backend/AI training</w:t>
            </w:r>
          </w:p>
        </w:tc>
      </w:tr>
      <w:tr w:rsidR="00871264" w14:paraId="70804077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0EA6A4C7" w14:textId="0F5BD594" w:rsidR="00871264" w:rsidRDefault="00601313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Problem me profilet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2A0C2DB4" w14:textId="5FA90C6B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 xml:space="preserve">Mungesë </w:t>
            </w:r>
            <w:r w:rsidR="00601313">
              <w:rPr>
                <w:rFonts w:ascii="Calibri" w:eastAsia="Calibri" w:hAnsi="Calibri"/>
                <w:color w:val="1F2937"/>
                <w:sz w:val="20"/>
              </w:rPr>
              <w:t>sigurie per kredencialet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8F1EA"/>
            <w:vAlign w:val="center"/>
          </w:tcPr>
          <w:p w14:paraId="304209D7" w14:textId="10134C0F" w:rsidR="00871264" w:rsidRDefault="00601313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Clerk auto-sec</w:t>
            </w:r>
          </w:p>
        </w:tc>
      </w:tr>
      <w:tr w:rsidR="00871264" w14:paraId="3B67305B" w14:textId="77777777">
        <w:trPr>
          <w:jc w:val="center"/>
        </w:trPr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0335FA63" w14:textId="79ADD8A3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 xml:space="preserve">Varësi nga një </w:t>
            </w:r>
            <w:r w:rsidR="00601313">
              <w:rPr>
                <w:rFonts w:ascii="Calibri" w:eastAsia="Calibri" w:hAnsi="Calibri"/>
                <w:color w:val="1F2937"/>
                <w:sz w:val="20"/>
              </w:rPr>
              <w:t>model AI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48D363D5" w14:textId="77777777" w:rsidR="00871264" w:rsidRDefault="00000000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Ndalim i zhvillimit</w:t>
            </w:r>
          </w:p>
        </w:tc>
        <w:tc>
          <w:tcPr>
            <w:tcW w:w="3324" w:type="dxa"/>
            <w:tcBorders>
              <w:top w:val="single" w:sz="4" w:space="0" w:color="D6D3D1"/>
              <w:left w:val="single" w:sz="4" w:space="0" w:color="D6D3D1"/>
              <w:bottom w:val="single" w:sz="4" w:space="0" w:color="D6D3D1"/>
              <w:right w:val="single" w:sz="4" w:space="0" w:color="D6D3D1"/>
            </w:tcBorders>
            <w:shd w:val="clear" w:color="auto" w:fill="FFFFFF"/>
            <w:vAlign w:val="center"/>
          </w:tcPr>
          <w:p w14:paraId="70A9C13D" w14:textId="5CC484DC" w:rsidR="00871264" w:rsidRDefault="00601313">
            <w:pPr>
              <w:spacing w:before="60" w:after="60" w:line="259" w:lineRule="auto"/>
            </w:pPr>
            <w:r>
              <w:rPr>
                <w:rFonts w:ascii="Calibri" w:eastAsia="Calibri" w:hAnsi="Calibri"/>
                <w:color w:val="1F2937"/>
                <w:sz w:val="20"/>
              </w:rPr>
              <w:t>Modele dhe agjente rezerve</w:t>
            </w:r>
          </w:p>
        </w:tc>
      </w:tr>
    </w:tbl>
    <w:p w14:paraId="2F60DDD7" w14:textId="77777777" w:rsidR="00601313" w:rsidRDefault="00601313">
      <w:pPr>
        <w:pBdr>
          <w:bottom w:val="single" w:sz="12" w:space="4" w:color="E86A17"/>
        </w:pBdr>
        <w:spacing w:before="320" w:after="120"/>
        <w:rPr>
          <w:rFonts w:ascii="Calibri" w:eastAsia="Calibri" w:hAnsi="Calibri"/>
          <w:b/>
          <w:color w:val="1B2A4A"/>
          <w:sz w:val="32"/>
        </w:rPr>
      </w:pPr>
    </w:p>
    <w:sectPr w:rsidR="00601313" w:rsidSect="00881098">
      <w:headerReference w:type="default" r:id="rId8"/>
      <w:footerReference w:type="default" r:id="rId9"/>
      <w:pgSz w:w="12240" w:h="15840"/>
      <w:pgMar w:top="1022" w:right="1138" w:bottom="1138" w:left="113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42AA1" w14:textId="77777777" w:rsidR="00FF4FC3" w:rsidRDefault="00FF4FC3">
      <w:pPr>
        <w:spacing w:after="0" w:line="240" w:lineRule="auto"/>
      </w:pPr>
      <w:r>
        <w:separator/>
      </w:r>
    </w:p>
  </w:endnote>
  <w:endnote w:type="continuationSeparator" w:id="0">
    <w:p w14:paraId="302FB4B5" w14:textId="77777777" w:rsidR="00FF4FC3" w:rsidRDefault="00FF4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D1F97" w14:textId="64D6512E" w:rsidR="00871264" w:rsidRDefault="00000000">
    <w:pPr>
      <w:pStyle w:val="Footer"/>
    </w:pPr>
    <w:r>
      <w:rPr>
        <w:rFonts w:ascii="Calibri" w:eastAsia="Calibri" w:hAnsi="Calibri"/>
        <w:color w:val="4B5563"/>
        <w:sz w:val="16"/>
      </w:rPr>
      <w:fldChar w:fldCharType="begin"/>
    </w:r>
    <w:r>
      <w:rPr>
        <w:rFonts w:ascii="Calibri" w:eastAsia="Calibri" w:hAnsi="Calibri"/>
        <w:color w:val="4B5563"/>
        <w:sz w:val="16"/>
      </w:rPr>
      <w:instrText xml:space="preserve"> PAGE </w:instrText>
    </w:r>
    <w:r w:rsidR="0039680E">
      <w:rPr>
        <w:rFonts w:ascii="Calibri" w:eastAsia="Calibri" w:hAnsi="Calibri"/>
        <w:color w:val="4B5563"/>
        <w:sz w:val="16"/>
      </w:rPr>
      <w:fldChar w:fldCharType="separate"/>
    </w:r>
    <w:r w:rsidR="0039680E">
      <w:rPr>
        <w:rFonts w:ascii="Calibri" w:eastAsia="Calibri" w:hAnsi="Calibri"/>
        <w:noProof/>
        <w:color w:val="4B5563"/>
        <w:sz w:val="16"/>
      </w:rPr>
      <w:t>1</w:t>
    </w:r>
    <w:r>
      <w:rPr>
        <w:rFonts w:ascii="Calibri" w:eastAsia="Calibri" w:hAnsi="Calibri"/>
        <w:color w:val="4B556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512C2" w14:textId="77777777" w:rsidR="00FF4FC3" w:rsidRDefault="00FF4FC3">
      <w:pPr>
        <w:spacing w:after="0" w:line="240" w:lineRule="auto"/>
      </w:pPr>
      <w:r>
        <w:separator/>
      </w:r>
    </w:p>
  </w:footnote>
  <w:footnote w:type="continuationSeparator" w:id="0">
    <w:p w14:paraId="4391ECF7" w14:textId="77777777" w:rsidR="00FF4FC3" w:rsidRDefault="00FF4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65F2C" w14:textId="77777777" w:rsidR="00871264" w:rsidRDefault="008712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7178053">
    <w:abstractNumId w:val="8"/>
  </w:num>
  <w:num w:numId="2" w16cid:durableId="164128601">
    <w:abstractNumId w:val="6"/>
  </w:num>
  <w:num w:numId="3" w16cid:durableId="2129614831">
    <w:abstractNumId w:val="5"/>
  </w:num>
  <w:num w:numId="4" w16cid:durableId="1856844573">
    <w:abstractNumId w:val="4"/>
  </w:num>
  <w:num w:numId="5" w16cid:durableId="2112704163">
    <w:abstractNumId w:val="7"/>
  </w:num>
  <w:num w:numId="6" w16cid:durableId="394007983">
    <w:abstractNumId w:val="3"/>
  </w:num>
  <w:num w:numId="7" w16cid:durableId="1929315306">
    <w:abstractNumId w:val="2"/>
  </w:num>
  <w:num w:numId="8" w16cid:durableId="993528680">
    <w:abstractNumId w:val="1"/>
  </w:num>
  <w:num w:numId="9" w16cid:durableId="90768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B5C"/>
    <w:rsid w:val="002426E6"/>
    <w:rsid w:val="0029639D"/>
    <w:rsid w:val="00326F90"/>
    <w:rsid w:val="0039680E"/>
    <w:rsid w:val="00601313"/>
    <w:rsid w:val="00871264"/>
    <w:rsid w:val="00881098"/>
    <w:rsid w:val="00AA1D8D"/>
    <w:rsid w:val="00AF16D5"/>
    <w:rsid w:val="00B47730"/>
    <w:rsid w:val="00CB0664"/>
    <w:rsid w:val="00E946BB"/>
    <w:rsid w:val="00FC693F"/>
    <w:rsid w:val="00FF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5A85D"/>
  <w14:defaultImageDpi w14:val="300"/>
  <w15:docId w15:val="{8F585E60-F7E4-4303-8D1C-6B96D8C78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Moore Legal</cp:lastModifiedBy>
  <cp:revision>2</cp:revision>
  <dcterms:created xsi:type="dcterms:W3CDTF">2013-12-23T23:15:00Z</dcterms:created>
  <dcterms:modified xsi:type="dcterms:W3CDTF">2026-10-18T14:54:00Z</dcterms:modified>
  <cp:category/>
</cp:coreProperties>
</file>